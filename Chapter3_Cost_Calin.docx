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CHAPTER 3: COST &amp; ACCESSIBILITY TRAJECTORIES</w:t>
      </w:r>
    </w:p>
    <w:p>
      <w:r>
        <w:rPr>
          <w:b/>
          <w:sz w:val="23"/>
        </w:rPr>
        <w:t>Predictive Cost Modeling with Explicit Uncertainty and Conditional Language</w:t>
      </w:r>
    </w:p>
    <w:p>
      <w:r>
        <w:rPr>
          <w:b/>
        </w:rPr>
        <w:t>Scope:</w:t>
      </w:r>
      <w:r>
        <w:t xml:space="preserve"> Learning-curve modeling of DIY/benchtop synthesis accessibility (OpenIDS, electrochemical, enzymatic</w:t>
      </w:r>
      <w:r>
        <w:rPr>
          <w:color w:val="C00000"/>
        </w:rPr>
        <w:t>; plus MAS 2.0, which now carries a sourced capital anchor but no cost trajectory — see the executive summary, §3.2 and §4.4</w:t>
      </w:r>
      <w:r>
        <w:t>) to 2030. Method: Experience-curve reasoning by analogy (DNA sequencing; commercial synthesis cost-per-base), expressed as scenario annual-decline rates with confidence bands and TRL gating; scenario sensitivity analysis.</w:t>
      </w:r>
    </w:p>
    <w:p>
      <w:r>
        <w:t>Two framing notes that govern the whole chapter.</w:t>
      </w:r>
    </w:p>
    <w:p>
      <w:r>
        <w:rPr>
          <w:b/>
        </w:rPr>
        <w:t>Scenario rates, not mechanical fits.</w:t>
      </w:r>
      <w:r>
        <w:t xml:space="preserve"> We express projections as assumed annual cost-decline rates (e.g., ~5% / ~8% / ~15%), informed by analog learning rates but not mechanically derived from Wright's law. Converting a Wright's-law exponent b (an elasticity with respect to cumulative production) into a per-year rate requires an assumption about how fast cumulative build volume doubles — and DIY build volumes are unknown. We therefore do not claim a Wright's-law fit for DIY synthesis; we use annual-decline scenarios and say so.</w:t>
      </w:r>
    </w:p>
    <w:p>
      <w:r>
        <w:rPr>
          <w:b/>
        </w:rPr>
        <w:t>TRL gate.</w:t>
      </w:r>
      <w:r>
        <w:t xml:space="preserve"> Cost projections are only meaningful for approaches that actually work at benchtop scale. For TRL ≤ 3 technologies (electrochemical), cost is undefined and we model maturation first, cost second and only conditionally.</w:t>
      </w:r>
    </w:p>
    <w:p>
      <w:r>
        <w:rPr>
          <w:b/>
          <w:sz w:val="26"/>
        </w:rPr>
        <w:t>EXECUTIVE SUMMARY</w:t>
      </w:r>
    </w:p>
    <w:p>
      <w:r>
        <w:t>This chapter develops cost/accessibility forecasts for DIY and benchtop synthesis through 2030, using sequencing and commercial-synthesis cost histories as analogs. No point estimates are given; all forecasts are ranges with conditional language.</w:t>
      </w:r>
    </w:p>
    <w:p>
      <w:r>
        <w:t>Key findings:</w:t>
      </w:r>
    </w:p>
    <w:p>
      <w:pPr>
        <w:pStyle w:val="ListBullet"/>
      </w:pPr>
      <w:r>
        <w:t xml:space="preserve">OpenIDS (HIGH-confidence anchor, MEDIUM projection): $19.9K (2024) → ~$16.8K (2026, base) → ~$12.1K (2030, base) if community iteration continues. Crosses &lt;$15K around 2027 (base; 2026 optimistic, 2029–2030 conservative); &lt;$10K is a ~2028 optimistic / ~2032 base prospect — not a base-case-2020s certainty. </w:t>
      </w:r>
      <w:r>
        <w:rPr>
          <w:color w:val="C00000"/>
        </w:rPr>
        <w:t>Update (J. Kim, developer correspondence, 2026): OpenIDS2 (2025) is confirmed at ~$4,000, a one-year redesign step-change that crosses &lt;$15K, &lt;$10K and &lt;$5K at once, so the gradual-decline scenarios below are superseded as a capital story. Capital is no longer the binding DIY constraint; fidelity and length are (§4.1).</w:t>
      </w:r>
    </w:p>
    <w:p>
      <w:pPr>
        <w:pStyle w:val="ListBullet"/>
      </w:pPr>
      <w:r>
        <w:t>Electrochemical (LOW confidence, TRL-gated): cost is undefined at the current TRL 3; projections become meaningful only if/when it reaches TRL 4 (~2028–2030, uncertain).</w:t>
      </w:r>
    </w:p>
    <w:p>
      <w:pPr>
        <w:pStyle w:val="ListBullet"/>
      </w:pPr>
      <w:r>
        <w:t>Enzymatic benchtop: commercial-only; ~$270–303K now (DNA Script SYNTAX vendor quote, 2026; IFP 2024 $292K corroborates), and IFP (2024) models a 5-kb-capable benchtop at a 2030 distribution peaking near ~$190K (25th–75th-percentile ~$112–298K, 2024 USD). No credible DIY pathway by 2030.</w:t>
      </w:r>
    </w:p>
    <w:p>
      <w:pPr>
        <w:pStyle w:val="ListBullet"/>
      </w:pPr>
      <w:r>
        <w:rPr>
          <w:color w:val="C00000"/>
        </w:rPr>
        <w:t>MAS 2.0 (photolithographic, DIY): now has a SOURCED capital anchor — instrument ~€150–170K (optics ~€150K + synthesizer ~€20K), ~€200–300K fully loaded (Somoza/Helices interview, Jul 2026; corrected from the earlier "tens of $K"). It is given NO cost trajectory here: there is a single 2026 anchor and no open-source cost-decline series to project from — the same "no point forecast without data" discipline applied to electrochemical, for a different reason (a missing series, not immaturity). Its capital sits near the commercial-benchtop tier, well above OpenIDS. See §4.4.</w:t>
      </w:r>
    </w:p>
    <w:p>
      <w:pPr>
        <w:pStyle w:val="ListBullet"/>
      </w:pPr>
      <w:r>
        <w:t>Scenarios: an R&amp;D stall delays electrochemical TRL advance by ~2–3 years; acceleration could reach TRL 4 by ~2027.</w:t>
      </w:r>
    </w:p>
    <w:p>
      <w:r>
        <w:rPr>
          <w:b/>
        </w:rPr>
        <w:t>Central caveat:</w:t>
      </w:r>
      <w:r>
        <w:t xml:space="preserve"> these learning curves come from technologies with large competitive markets (sequencing) that DIY synthesis lacks. All projections are conditional on sustained R&amp;D and interest; read them as "if current trajectories persist," not "will."</w:t>
      </w:r>
    </w:p>
    <w:p>
      <w:r>
        <w:rPr>
          <w:b/>
          <w:sz w:val="26"/>
        </w:rPr>
        <w:t>1. METHOD: LEARNING CURVES AND THEIR LIMITS</w:t>
      </w:r>
    </w:p>
    <w:p>
      <w:r>
        <w:t>Experience curves (Wright, 1936) describe cost falling with cumulative production: Cost = C₀ · Q^(−b), where Q is cumulative volume and b is the learning elasticity. As noted above, we use b only to characterize the analogs; our DIY projections are stated as annual-decline scenarios because DIY cumulative volume is unknown.</w:t>
      </w:r>
    </w:p>
    <w:p>
      <w:r>
        <w:rPr>
          <w:b/>
        </w:rPr>
        <w:t>Why by analogy, and why cautiously.</w:t>
      </w:r>
      <w:r>
        <w:t xml:space="preserve"> Learning curves are the standard tool for technology-cost forecasting, but model choice and transfer are genuinely uncertain. Nagy, Farmer, Bui &amp; Trancik (2013), testing six forecasting models across 62 technologies, found that Wright's law forecasts best but only marginally better than Moore's law — the two are nearly indistinguishable because cumulative production tends to grow exponentially — and that forecast error grows with horizon (root-mean-square logarithmic error increasing at a typical rate of ~2.5% per year of horizon). Lafond et al. (2018) develop distributional forecasts and show experience-curve error increases substantially as the horizon lengthens. We therefore (a) transfer analog rates only as bounded scenarios, (b) never give single-year point forecasts, and (c) TRL-gate approaches that don't yet work.</w:t>
      </w:r>
    </w:p>
    <w:p>
      <w:r>
        <w:t>(Note: 3D printing is sometimes cited as a third analog. We do not use it as a data series — a clean primary price index is not readily available — and treat it, at most, as a qualitative illustration of how a maturing technology's cost can fall.)</w:t>
      </w:r>
    </w:p>
    <w:p>
      <w:r>
        <w:rPr>
          <w:b/>
          <w:sz w:val="26"/>
        </w:rPr>
        <w:t>2. ANALOG CURVES: DATA AND TRANSFER LOGIC</w:t>
      </w:r>
    </w:p>
    <w:p>
      <w:r>
        <w:rPr>
          <w:b/>
          <w:sz w:val="23"/>
        </w:rPr>
        <w:t>2.1 DNA sequencing cost (NHGRI, 2001–2022)</w:t>
      </w:r>
    </w:p>
    <w:p>
      <w:r>
        <w:t>Source: Wetterstrand, DNA Sequencing Costs: Data from the NHGRI Genome Sequencing Program, genome.gov/sequencingcostsdata (quarterly, Sept 2001–May 2022; NHGRI ceased updates in 2022). Milestone cost per genome (approximate; use for curve shape only):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t>Year</w:t>
            </w:r>
          </w:p>
        </w:tc>
        <w:tc>
          <w:tcPr>
            <w:tcW w:type="dxa" w:w="2880"/>
          </w:tcPr>
          <w:p>
            <w:r>
              <w:rPr>
                <w:b/>
                <w:sz w:val="17"/>
              </w:rPr>
              <w:t>Cost per genome (approx.)</w:t>
            </w:r>
          </w:p>
        </w:tc>
        <w:tc>
          <w:tcPr>
            <w:tcW w:type="dxa" w:w="2880"/>
          </w:tcPr>
          <w:p>
            <w:r>
              <w:rPr>
                <w:b/>
                <w:sz w:val="17"/>
              </w:rPr>
              <w:t>Note</w:t>
            </w:r>
          </w:p>
        </w:tc>
      </w:tr>
      <w:tr>
        <w:tc>
          <w:tcPr>
            <w:tcW w:type="dxa" w:w="2880"/>
          </w:tcPr>
          <w:p>
            <w:r>
              <w:rPr>
                <w:sz w:val="17"/>
              </w:rPr>
              <w:t>2001 (Sept)</w:t>
            </w:r>
          </w:p>
        </w:tc>
        <w:tc>
          <w:tcPr>
            <w:tcW w:type="dxa" w:w="2880"/>
          </w:tcPr>
          <w:p>
            <w:r>
              <w:rPr>
                <w:sz w:val="17"/>
              </w:rPr>
              <w:t>~$95M</w:t>
            </w:r>
          </w:p>
        </w:tc>
        <w:tc>
          <w:tcPr>
            <w:tcW w:type="dxa" w:w="2880"/>
          </w:tcPr>
          <w:p>
            <w:r>
              <w:rPr>
                <w:sz w:val="17"/>
              </w:rPr>
              <w:t>start of NHGRI tracking (Sanger)</w:t>
            </w:r>
          </w:p>
        </w:tc>
      </w:tr>
      <w:tr>
        <w:tc>
          <w:tcPr>
            <w:tcW w:type="dxa" w:w="2880"/>
          </w:tcPr>
          <w:p>
            <w:r>
              <w:rPr>
                <w:sz w:val="17"/>
              </w:rPr>
              <w:t>2007</w:t>
            </w:r>
          </w:p>
        </w:tc>
        <w:tc>
          <w:tcPr>
            <w:tcW w:type="dxa" w:w="2880"/>
          </w:tcPr>
          <w:p>
            <w:r>
              <w:rPr>
                <w:sz w:val="17"/>
              </w:rPr>
              <w:t>~$10M</w:t>
            </w:r>
          </w:p>
        </w:tc>
        <w:tc>
          <w:tcPr>
            <w:tcW w:type="dxa" w:w="2880"/>
          </w:tcPr>
          <w:p>
            <w:r>
              <w:rPr>
                <w:sz w:val="17"/>
              </w:rPr>
              <w:t>pre-NGS</w:t>
            </w:r>
          </w:p>
        </w:tc>
      </w:tr>
      <w:tr>
        <w:tc>
          <w:tcPr>
            <w:tcW w:type="dxa" w:w="2880"/>
          </w:tcPr>
          <w:p>
            <w:r>
              <w:rPr>
                <w:sz w:val="17"/>
              </w:rPr>
              <w:t>2008 (Oct)</w:t>
            </w:r>
          </w:p>
        </w:tc>
        <w:tc>
          <w:tcPr>
            <w:tcW w:type="dxa" w:w="2880"/>
          </w:tcPr>
          <w:p>
            <w:r>
              <w:rPr>
                <w:sz w:val="17"/>
              </w:rPr>
              <w:t>~$0.75M</w:t>
            </w:r>
          </w:p>
        </w:tc>
        <w:tc>
          <w:tcPr>
            <w:tcW w:type="dxa" w:w="2880"/>
          </w:tcPr>
          <w:p>
            <w:r>
              <w:rPr>
                <w:sz w:val="17"/>
              </w:rPr>
              <w:t>next-gen inflection</w:t>
            </w:r>
          </w:p>
        </w:tc>
      </w:tr>
      <w:tr>
        <w:tc>
          <w:tcPr>
            <w:tcW w:type="dxa" w:w="2880"/>
          </w:tcPr>
          <w:p>
            <w:r>
              <w:rPr>
                <w:sz w:val="17"/>
              </w:rPr>
              <w:t>2010</w:t>
            </w:r>
          </w:p>
        </w:tc>
        <w:tc>
          <w:tcPr>
            <w:tcW w:type="dxa" w:w="2880"/>
          </w:tcPr>
          <w:p>
            <w:r>
              <w:rPr>
                <w:sz w:val="17"/>
              </w:rPr>
              <w:t>~$50K</w:t>
            </w:r>
          </w:p>
        </w:tc>
        <w:tc>
          <w:tcPr>
            <w:tcW w:type="dxa" w:w="2880"/>
          </w:tcPr>
          <w:p>
            <w:r>
              <w:rPr>
                <w:sz w:val="17"/>
              </w:rPr>
              <w:t>NGS platforms maturing</w:t>
            </w:r>
          </w:p>
        </w:tc>
      </w:tr>
      <w:tr>
        <w:tc>
          <w:tcPr>
            <w:tcW w:type="dxa" w:w="2880"/>
          </w:tcPr>
          <w:p>
            <w:r>
              <w:rPr>
                <w:sz w:val="17"/>
              </w:rPr>
              <w:t>2015</w:t>
            </w:r>
          </w:p>
        </w:tc>
        <w:tc>
          <w:tcPr>
            <w:tcW w:type="dxa" w:w="2880"/>
          </w:tcPr>
          <w:p>
            <w:r>
              <w:rPr>
                <w:sz w:val="17"/>
              </w:rPr>
              <w:t>~$4K</w:t>
            </w:r>
          </w:p>
        </w:tc>
        <w:tc>
          <w:tcPr>
            <w:tcW w:type="dxa" w:w="2880"/>
          </w:tcPr>
          <w:p>
            <w:r>
              <w:rPr>
                <w:sz w:val="17"/>
              </w:rPr>
              <w:t>approaching the "$1,000 genome" era</w:t>
            </w:r>
          </w:p>
        </w:tc>
      </w:tr>
      <w:tr>
        <w:tc>
          <w:tcPr>
            <w:tcW w:type="dxa" w:w="2880"/>
          </w:tcPr>
          <w:p>
            <w:r>
              <w:rPr>
                <w:sz w:val="17"/>
              </w:rPr>
              <w:t>2022 (last update)</w:t>
            </w:r>
          </w:p>
        </w:tc>
        <w:tc>
          <w:tcPr>
            <w:tcW w:type="dxa" w:w="2880"/>
          </w:tcPr>
          <w:p>
            <w:r>
              <w:rPr>
                <w:sz w:val="17"/>
              </w:rPr>
              <w:t>few-hundred to ~$1K</w:t>
            </w:r>
          </w:p>
        </w:tc>
        <w:tc>
          <w:tcPr>
            <w:tcW w:type="dxa" w:w="2880"/>
          </w:tcPr>
          <w:p>
            <w:r>
              <w:rPr>
                <w:sz w:val="17"/>
              </w:rPr>
              <w:t>plateau</w:t>
            </w:r>
          </w:p>
        </w:tc>
      </w:tr>
    </w:tbl>
    <w:p>
      <w:r>
        <w:t>Learning rate (NGS era, ~2008–2015): cost roughly halved every ~1.5–2 years (~30–40% per year) in the steepest phase — far faster than Moore's law. Post-2015 the decline slowed markedly; further drops depend on new platform innovation (Carlson; synthesis.cc). Why sequencing is only a shape analog, not a rate to transfer directly: sequencing was pulled by a large clinical/research market driving volume, DIY synthesis has no comparable end-market; sequencing saw platform competition (454 / Illumina / SOLiD) accelerating innovation, commercial synthesis supply is comparatively consolidated; NGS cost fell largely through capital/instrument amortization, synthesis cost is now dominated by materials and labor, which plateau. (We do not claim sequencing and synthesis share phosphoramidite chemistry — modern sequencing does not use it. The valid transfer caveats are market and competition structure.) Implication: treat sequencing's ~30–40%/yr as an optimistic upper bound only; expect real DIY declines at the low end (single-digit to low-teens % per year) absent a market driver.</w:t>
      </w:r>
    </w:p>
    <w:p>
      <w:r>
        <w:rPr>
          <w:b/>
          <w:sz w:val="23"/>
        </w:rPr>
        <w:t>2.2 Commercial synthesis cost-per-base (synthesis.cc)</w:t>
      </w:r>
    </w:p>
    <w:p>
      <w:r>
        <w:t>Source: Carlson / Field, DNA synthesis &amp; sequencing cost tracking, synthesis.cc. Verify exact figures at source before quoting a precise number.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t>Year</w:t>
            </w:r>
          </w:p>
        </w:tc>
        <w:tc>
          <w:tcPr>
            <w:tcW w:type="dxa" w:w="2880"/>
          </w:tcPr>
          <w:p>
            <w:r>
              <w:rPr>
                <w:b/>
                <w:sz w:val="17"/>
              </w:rPr>
              <w:t>Cost/base (approx.)</w:t>
            </w:r>
          </w:p>
        </w:tc>
        <w:tc>
          <w:tcPr>
            <w:tcW w:type="dxa" w:w="2880"/>
          </w:tcPr>
          <w:p>
            <w:r>
              <w:rPr>
                <w:b/>
                <w:sz w:val="17"/>
              </w:rPr>
              <w:t>Note</w:t>
            </w:r>
          </w:p>
        </w:tc>
      </w:tr>
      <w:tr>
        <w:tc>
          <w:tcPr>
            <w:tcW w:type="dxa" w:w="2880"/>
          </w:tcPr>
          <w:p>
            <w:r>
              <w:rPr>
                <w:sz w:val="17"/>
              </w:rPr>
              <w:t>~2000s</w:t>
            </w:r>
          </w:p>
        </w:tc>
        <w:tc>
          <w:tcPr>
            <w:tcW w:type="dxa" w:w="2880"/>
          </w:tcPr>
          <w:p>
            <w:r>
              <w:rPr>
                <w:sz w:val="17"/>
              </w:rPr>
              <w:t>tens of dollars → ~$1</w:t>
            </w:r>
          </w:p>
        </w:tc>
        <w:tc>
          <w:tcPr>
            <w:tcW w:type="dxa" w:w="2880"/>
          </w:tcPr>
          <w:p>
            <w:r>
              <w:rPr>
                <w:sz w:val="17"/>
              </w:rPr>
              <w:t>column synthesis</w:t>
            </w:r>
          </w:p>
        </w:tc>
      </w:tr>
      <w:tr>
        <w:tc>
          <w:tcPr>
            <w:tcW w:type="dxa" w:w="2880"/>
          </w:tcPr>
          <w:p>
            <w:r>
              <w:rPr>
                <w:sz w:val="17"/>
              </w:rPr>
              <w:t>2010</w:t>
            </w:r>
          </w:p>
        </w:tc>
        <w:tc>
          <w:tcPr>
            <w:tcW w:type="dxa" w:w="2880"/>
          </w:tcPr>
          <w:p>
            <w:r>
              <w:rPr>
                <w:sz w:val="17"/>
              </w:rPr>
              <w:t>~$0.30–0.50</w:t>
            </w:r>
          </w:p>
        </w:tc>
        <w:tc>
          <w:tcPr>
            <w:tcW w:type="dxa" w:w="2880"/>
          </w:tcPr>
          <w:p>
            <w:r>
              <w:rPr>
                <w:sz w:val="17"/>
              </w:rPr>
              <w:t>array synthesis emerging</w:t>
            </w:r>
          </w:p>
        </w:tc>
      </w:tr>
      <w:tr>
        <w:tc>
          <w:tcPr>
            <w:tcW w:type="dxa" w:w="2880"/>
          </w:tcPr>
          <w:p>
            <w:r>
              <w:rPr>
                <w:sz w:val="17"/>
              </w:rPr>
              <w:t>2015</w:t>
            </w:r>
          </w:p>
        </w:tc>
        <w:tc>
          <w:tcPr>
            <w:tcW w:type="dxa" w:w="2880"/>
          </w:tcPr>
          <w:p>
            <w:r>
              <w:rPr>
                <w:sz w:val="17"/>
              </w:rPr>
              <w:t>~$0.10–0.20</w:t>
            </w:r>
          </w:p>
        </w:tc>
        <w:tc>
          <w:tcPr>
            <w:tcW w:type="dxa" w:w="2880"/>
          </w:tcPr>
          <w:p>
            <w:r>
              <w:rPr>
                <w:sz w:val="17"/>
              </w:rPr>
              <w:t>vendor competition (Twist, GenScript)</w:t>
            </w:r>
          </w:p>
        </w:tc>
      </w:tr>
      <w:tr>
        <w:tc>
          <w:tcPr>
            <w:tcW w:type="dxa" w:w="2880"/>
          </w:tcPr>
          <w:p>
            <w:r>
              <w:rPr>
                <w:sz w:val="17"/>
              </w:rPr>
              <w:t>2020–2025</w:t>
            </w:r>
          </w:p>
        </w:tc>
        <w:tc>
          <w:tcPr>
            <w:tcW w:type="dxa" w:w="2880"/>
          </w:tcPr>
          <w:p>
            <w:r>
              <w:rPr>
                <w:sz w:val="17"/>
              </w:rPr>
              <w:t>~$0.07–0.10 (plateau)</w:t>
            </w:r>
          </w:p>
        </w:tc>
        <w:tc>
          <w:tcPr>
            <w:tcW w:type="dxa" w:w="2880"/>
          </w:tcPr>
          <w:p>
            <w:r>
              <w:rPr>
                <w:sz w:val="17"/>
              </w:rPr>
              <w:t>enzymatic entering as service; column service price ~$0.30/bp</w:t>
            </w:r>
          </w:p>
        </w:tc>
      </w:tr>
    </w:tbl>
    <w:p>
      <w:r>
        <w:t>Why the plateau (Carlson, 2009; 2014): as oligo/gene synthesis matured, capital and labor came to dominate materials cost, and few new commercial synthesizer platforms have launched, so prices stopped falling steeply. Implication for DIY: commercial cost-per-base has plateaued (~$0.07/bp), and DIY per-base cost at small batch sizes is likely to remain several-fold higher. The DIY accessibility barrier is therefore capital cost (the ~$20K instrument), not per-base cost.</w:t>
      </w:r>
    </w:p>
    <w:p>
      <w:r>
        <w:rPr>
          <w:b/>
          <w:sz w:val="23"/>
        </w:rPr>
        <w:t>2.3 Benchtop synthesizer projection (IFP, 2024)</w:t>
      </w:r>
    </w:p>
    <w:p>
      <w:r>
        <w:t>Source: Institute for Progress (2024), Securing Benchtop DNA Synthesizers. IFP's probabilistic model for a 5-kb-capable benchtop in 2030: the predicted cost distribution peaks near ~$190K (2024 USD; this is the density peak/most-probable value, not the median), with a 25th–75th-percentile range of ~$112K–$298K, assuming incremental improvement and no breakthrough. This is an independent comparator for the commercial (non-DIY) trajectory; it is a projection, not historical data.</w:t>
      </w:r>
    </w:p>
    <w:p>
      <w:r>
        <w:rPr>
          <w:b/>
          <w:sz w:val="26"/>
        </w:rPr>
        <w:t>3. FROM ANALOGS TO SCENARIOS</w:t>
      </w:r>
    </w:p>
    <w:p>
      <w:r>
        <w:rPr>
          <w:b/>
          <w:sz w:val="23"/>
        </w:rPr>
        <w:t>3.1 Analog learning rates (characterization only)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Domain</w:t>
            </w:r>
          </w:p>
        </w:tc>
        <w:tc>
          <w:tcPr>
            <w:tcW w:type="dxa" w:w="1728"/>
          </w:tcPr>
          <w:p>
            <w:r>
              <w:rPr>
                <w:b/>
                <w:sz w:val="17"/>
              </w:rPr>
              <w:t>Period</w:t>
            </w:r>
          </w:p>
        </w:tc>
        <w:tc>
          <w:tcPr>
            <w:tcW w:type="dxa" w:w="1728"/>
          </w:tcPr>
          <w:p>
            <w:r>
              <w:rPr>
                <w:b/>
                <w:sz w:val="17"/>
              </w:rPr>
              <w:t>Halving time</w:t>
            </w:r>
          </w:p>
        </w:tc>
        <w:tc>
          <w:tcPr>
            <w:tcW w:type="dxa" w:w="1728"/>
          </w:tcPr>
          <w:p>
            <w:r>
              <w:rPr>
                <w:b/>
                <w:sz w:val="17"/>
              </w:rPr>
              <w:t>Annual decline</w:t>
            </w:r>
          </w:p>
        </w:tc>
        <w:tc>
          <w:tcPr>
            <w:tcW w:type="dxa" w:w="1728"/>
          </w:tcPr>
          <w:p>
            <w:r>
              <w:rPr>
                <w:b/>
                <w:sz w:val="17"/>
              </w:rPr>
              <w:t>Notes</w:t>
            </w:r>
          </w:p>
        </w:tc>
      </w:tr>
      <w:tr>
        <w:tc>
          <w:tcPr>
            <w:tcW w:type="dxa" w:w="1728"/>
          </w:tcPr>
          <w:p>
            <w:r>
              <w:rPr>
                <w:sz w:val="17"/>
              </w:rPr>
              <w:t>Sequencing (NGS)</w:t>
            </w:r>
          </w:p>
        </w:tc>
        <w:tc>
          <w:tcPr>
            <w:tcW w:type="dxa" w:w="1728"/>
          </w:tcPr>
          <w:p>
            <w:r>
              <w:rPr>
                <w:sz w:val="17"/>
              </w:rPr>
              <w:t>~2008–2015</w:t>
            </w:r>
          </w:p>
        </w:tc>
        <w:tc>
          <w:tcPr>
            <w:tcW w:type="dxa" w:w="1728"/>
          </w:tcPr>
          <w:p>
            <w:r>
              <w:rPr>
                <w:sz w:val="17"/>
              </w:rPr>
              <w:t>~1.5–2 yr</w:t>
            </w:r>
          </w:p>
        </w:tc>
        <w:tc>
          <w:tcPr>
            <w:tcW w:type="dxa" w:w="1728"/>
          </w:tcPr>
          <w:p>
            <w:r>
              <w:rPr>
                <w:sz w:val="17"/>
              </w:rPr>
              <w:t>~30–40%/yr</w:t>
            </w:r>
          </w:p>
        </w:tc>
        <w:tc>
          <w:tcPr>
            <w:tcW w:type="dxa" w:w="1728"/>
          </w:tcPr>
          <w:p>
            <w:r>
              <w:rPr>
                <w:sz w:val="17"/>
              </w:rPr>
              <w:t>large market + platform competition</w:t>
            </w:r>
          </w:p>
        </w:tc>
      </w:tr>
      <w:tr>
        <w:tc>
          <w:tcPr>
            <w:tcW w:type="dxa" w:w="1728"/>
          </w:tcPr>
          <w:p>
            <w:r>
              <w:rPr>
                <w:sz w:val="17"/>
              </w:rPr>
              <w:t>Synthesis cost/base</w:t>
            </w:r>
          </w:p>
        </w:tc>
        <w:tc>
          <w:tcPr>
            <w:tcW w:type="dxa" w:w="1728"/>
          </w:tcPr>
          <w:p>
            <w:r>
              <w:rPr>
                <w:sz w:val="17"/>
              </w:rPr>
              <w:t>~2003–2015</w:t>
            </w:r>
          </w:p>
        </w:tc>
        <w:tc>
          <w:tcPr>
            <w:tcW w:type="dxa" w:w="1728"/>
          </w:tcPr>
          <w:p>
            <w:r>
              <w:rPr>
                <w:sz w:val="17"/>
              </w:rPr>
              <w:t>~4–6 yr</w:t>
            </w:r>
          </w:p>
        </w:tc>
        <w:tc>
          <w:tcPr>
            <w:tcW w:type="dxa" w:w="1728"/>
          </w:tcPr>
          <w:p>
            <w:r>
              <w:rPr>
                <w:sz w:val="17"/>
              </w:rPr>
              <w:t>~12–18%/yr</w:t>
            </w:r>
          </w:p>
        </w:tc>
        <w:tc>
          <w:tcPr>
            <w:tcW w:type="dxa" w:w="1728"/>
          </w:tcPr>
          <w:p>
            <w:r>
              <w:rPr>
                <w:sz w:val="17"/>
              </w:rPr>
              <w:t>slowed sharply after ~2015</w:t>
            </w:r>
          </w:p>
        </w:tc>
      </w:tr>
      <w:tr>
        <w:tc>
          <w:tcPr>
            <w:tcW w:type="dxa" w:w="1728"/>
          </w:tcPr>
          <w:p>
            <w:r>
              <w:rPr>
                <w:sz w:val="17"/>
              </w:rPr>
              <w:t>Benchtop (IFP proj.)</w:t>
            </w:r>
          </w:p>
        </w:tc>
        <w:tc>
          <w:tcPr>
            <w:tcW w:type="dxa" w:w="1728"/>
          </w:tcPr>
          <w:p>
            <w:r>
              <w:rPr>
                <w:sz w:val="17"/>
              </w:rPr>
              <w:t>2024–2030</w:t>
            </w:r>
          </w:p>
        </w:tc>
        <w:tc>
          <w:tcPr>
            <w:tcW w:type="dxa" w:w="1728"/>
          </w:tcPr>
          <w:p>
            <w:r>
              <w:rPr>
                <w:sz w:val="17"/>
              </w:rPr>
              <w:t>—</w:t>
            </w:r>
          </w:p>
        </w:tc>
        <w:tc>
          <w:tcPr>
            <w:tcW w:type="dxa" w:w="1728"/>
          </w:tcPr>
          <w:p>
            <w:r>
              <w:rPr>
                <w:sz w:val="17"/>
              </w:rPr>
              <w:t>~3–5%/yr</w:t>
            </w:r>
          </w:p>
        </w:tc>
        <w:tc>
          <w:tcPr>
            <w:tcW w:type="dxa" w:w="1728"/>
          </w:tcPr>
          <w:p>
            <w:r>
              <w:rPr>
                <w:sz w:val="17"/>
              </w:rPr>
              <w:t>projection, not historical</w:t>
            </w:r>
          </w:p>
        </w:tc>
      </w:tr>
    </w:tbl>
    <w:p>
      <w:r>
        <w:t>(These describe the analogs. They are not applied mechanically to DIY; §3.2 converts them into bounded annual-decline scenarios.)</w:t>
      </w:r>
    </w:p>
    <w:p>
      <w:r>
        <w:rPr>
          <w:b/>
          <w:sz w:val="23"/>
        </w:rPr>
        <w:t>3.2 DIY scenarios: borrow-and-hedge</w:t>
      </w:r>
    </w:p>
    <w:p>
      <w:r>
        <w:t>For OpenIDS (the only real DIY system with a cost anchor), we define three annual-decline scenarios, informed by but deliberately more conservative than the commercial-synthesis analog (~12–18%/yr) — because DIY lacks the market drivers that produced those declines. The base case (~8%/yr) sits well below the commercial analog; even the optimistic case (~15%/yr) only reaches the low end of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Approach</w:t>
            </w:r>
          </w:p>
        </w:tc>
        <w:tc>
          <w:tcPr>
            <w:tcW w:type="dxa" w:w="2160"/>
          </w:tcPr>
          <w:p>
            <w:r>
              <w:rPr>
                <w:b/>
                <w:sz w:val="17"/>
              </w:rPr>
              <w:t>Conservative</w:t>
            </w:r>
          </w:p>
        </w:tc>
        <w:tc>
          <w:tcPr>
            <w:tcW w:type="dxa" w:w="2160"/>
          </w:tcPr>
          <w:p>
            <w:r>
              <w:rPr>
                <w:b/>
                <w:sz w:val="17"/>
              </w:rPr>
              <w:t>Base case</w:t>
            </w:r>
          </w:p>
        </w:tc>
        <w:tc>
          <w:tcPr>
            <w:tcW w:type="dxa" w:w="2160"/>
          </w:tcPr>
          <w:p>
            <w:r>
              <w:rPr>
                <w:b/>
                <w:sz w:val="17"/>
              </w:rPr>
              <w:t>Optimistic</w:t>
            </w:r>
          </w:p>
        </w:tc>
      </w:tr>
      <w:tr>
        <w:tc>
          <w:tcPr>
            <w:tcW w:type="dxa" w:w="2160"/>
          </w:tcPr>
          <w:p>
            <w:r>
              <w:rPr>
                <w:sz w:val="17"/>
              </w:rPr>
              <w:t>OpenIDS</w:t>
            </w:r>
          </w:p>
        </w:tc>
        <w:tc>
          <w:tcPr>
            <w:tcW w:type="dxa" w:w="2160"/>
          </w:tcPr>
          <w:p>
            <w:r>
              <w:rPr>
                <w:sz w:val="17"/>
              </w:rPr>
              <w:t>~5%/yr</w:t>
            </w:r>
          </w:p>
        </w:tc>
        <w:tc>
          <w:tcPr>
            <w:tcW w:type="dxa" w:w="2160"/>
          </w:tcPr>
          <w:p>
            <w:r>
              <w:rPr>
                <w:sz w:val="17"/>
              </w:rPr>
              <w:t>~8%/yr</w:t>
            </w:r>
          </w:p>
        </w:tc>
        <w:tc>
          <w:tcPr>
            <w:tcW w:type="dxa" w:w="2160"/>
          </w:tcPr>
          <w:p>
            <w:r>
              <w:rPr>
                <w:sz w:val="17"/>
              </w:rPr>
              <w:t>~15%/yr</w:t>
            </w:r>
          </w:p>
        </w:tc>
      </w:tr>
      <w:tr>
        <w:tc>
          <w:tcPr>
            <w:tcW w:type="dxa" w:w="2160"/>
          </w:tcPr>
          <w:p>
            <w:r>
              <w:rPr>
                <w:sz w:val="17"/>
              </w:rPr>
              <w:t>Electrochemical</w:t>
            </w:r>
          </w:p>
        </w:tc>
        <w:tc>
          <w:tcPr>
            <w:tcW w:type="dxa" w:w="2160"/>
          </w:tcPr>
          <w:p>
            <w:r>
              <w:rPr>
                <w:sz w:val="17"/>
              </w:rPr>
              <w:t>not applicable — TRL 3 (cost undefined)</w:t>
            </w:r>
          </w:p>
        </w:tc>
        <w:tc>
          <w:tcPr>
            <w:tcW w:type="dxa" w:w="2160"/>
          </w:tcPr>
          <w:p/>
        </w:tc>
        <w:tc>
          <w:tcPr>
            <w:tcW w:type="dxa" w:w="2160"/>
          </w:tcPr>
          <w:p/>
        </w:tc>
      </w:tr>
      <w:tr>
        <w:tc>
          <w:tcPr>
            <w:tcW w:type="dxa" w:w="2160"/>
          </w:tcPr>
          <w:p>
            <w:r>
              <w:rPr>
                <w:color w:val="C00000"/>
                <w:sz w:val="17"/>
              </w:rPr>
              <w:t>MAS 2.0</w:t>
            </w:r>
          </w:p>
        </w:tc>
        <w:tc>
          <w:tcPr>
            <w:tcW w:type="dxa" w:w="2160"/>
          </w:tcPr>
          <w:p>
            <w:r>
              <w:rPr>
                <w:color w:val="C00000"/>
                <w:sz w:val="17"/>
              </w:rPr>
              <w:t>not applicable — single 2026 anchor (~€150–170K instrument); no OSS decline series to project (§4.4)</w:t>
            </w:r>
          </w:p>
        </w:tc>
        <w:tc>
          <w:tcPr>
            <w:tcW w:type="dxa" w:w="2160"/>
          </w:tcPr>
          <w:p/>
        </w:tc>
        <w:tc>
          <w:tcPr>
            <w:tcW w:type="dxa" w:w="2160"/>
          </w:tcPr>
          <w:p/>
        </w:tc>
      </w:tr>
      <w:tr>
        <w:tc>
          <w:tcPr>
            <w:tcW w:type="dxa" w:w="2160"/>
          </w:tcPr>
          <w:p>
            <w:r>
              <w:rPr>
                <w:sz w:val="17"/>
              </w:rPr>
              <w:t>Enzymatic benchtop</w:t>
            </w:r>
          </w:p>
        </w:tc>
        <w:tc>
          <w:tcPr>
            <w:tcW w:type="dxa" w:w="2160"/>
          </w:tcPr>
          <w:p>
            <w:r>
              <w:rPr>
                <w:sz w:val="17"/>
              </w:rPr>
              <w:t>IFP pessimistic</w:t>
            </w:r>
          </w:p>
        </w:tc>
        <w:tc>
          <w:tcPr>
            <w:tcW w:type="dxa" w:w="2160"/>
          </w:tcPr>
          <w:p>
            <w:r>
              <w:rPr>
                <w:sz w:val="17"/>
              </w:rPr>
              <w:t>IFP peak</w:t>
            </w:r>
          </w:p>
        </w:tc>
        <w:tc>
          <w:tcPr>
            <w:tcW w:type="dxa" w:w="2160"/>
          </w:tcPr>
          <w:p>
            <w:r>
              <w:rPr>
                <w:sz w:val="17"/>
              </w:rPr>
              <w:t>IFP optimistic</w:t>
            </w:r>
          </w:p>
        </w:tc>
      </w:tr>
    </w:tbl>
    <w:p>
      <w:r>
        <w:t>Rationale: OpenIDS has a 2024 anchor ($19.9K); electrochemical has no benchtop system, so any cost curve would be false precision</w:t>
      </w:r>
      <w:r>
        <w:rPr>
          <w:color w:val="C00000"/>
        </w:rPr>
        <w:t>; MAS 2.0 has a 2026 capital anchor but only one data point (no v1→v2 decline series like OpenIDS), so it is treated the same way — anchor stated, no trajectory drawn</w:t>
      </w:r>
      <w:r>
        <w:t>.</w:t>
      </w:r>
    </w:p>
    <w:p>
      <w:r>
        <w:rPr>
          <w:b/>
        </w:rPr>
        <w:t>Correction note (this draft):</w:t>
      </w:r>
      <w:r>
        <w:t xml:space="preserve"> the previous draft labeled these scenarios "8% / 15% / 25%/yr", but the cost values actually tabulated and plotted decline at ~5% / ~8% / ~15%/yr. The rate labels have been corrected to match the values (which are the more defensible set — they sit below the commercial analog, consistent with the "DIY lacks market drivers" argument). The headline forecast is correspondingly more conservative: base case reaches &lt;$10K around 2032, not 2028–2029.</w:t>
      </w:r>
    </w:p>
    <w:p>
      <w:r>
        <w:rPr>
          <w:b/>
          <w:sz w:val="26"/>
        </w:rPr>
        <w:t>4. COST PROJECTIONS (2024–2030)</w:t>
      </w:r>
    </w:p>
    <w:p>
      <w:r>
        <w:rPr>
          <w:b/>
          <w:sz w:val="23"/>
        </w:rPr>
        <w:t>4.1 OpenIDS (HIGH anchor, MEDIUM projection)</w:t>
      </w:r>
    </w:p>
    <w:p>
      <w:r>
        <w:t>Anchor: Kim, Kim &amp; Bang (2024) built OpenIDS for $19,900. Projection (annual-decline scenarios, computed from the $19.9K anchor):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Year</w:t>
            </w:r>
          </w:p>
        </w:tc>
        <w:tc>
          <w:tcPr>
            <w:tcW w:type="dxa" w:w="2160"/>
          </w:tcPr>
          <w:p>
            <w:r>
              <w:rPr>
                <w:b/>
                <w:sz w:val="17"/>
              </w:rPr>
              <w:t>Conservative (~5%/yr)</w:t>
            </w:r>
          </w:p>
        </w:tc>
        <w:tc>
          <w:tcPr>
            <w:tcW w:type="dxa" w:w="2160"/>
          </w:tcPr>
          <w:p>
            <w:r>
              <w:rPr>
                <w:b/>
                <w:sz w:val="17"/>
              </w:rPr>
              <w:t>Base (~8%/yr)</w:t>
            </w:r>
          </w:p>
        </w:tc>
        <w:tc>
          <w:tcPr>
            <w:tcW w:type="dxa" w:w="2160"/>
          </w:tcPr>
          <w:p>
            <w:r>
              <w:rPr>
                <w:b/>
                <w:sz w:val="17"/>
              </w:rPr>
              <w:t>Optimistic (~15%/yr)</w:t>
            </w:r>
          </w:p>
        </w:tc>
      </w:tr>
      <w:tr>
        <w:tc>
          <w:tcPr>
            <w:tcW w:type="dxa" w:w="2160"/>
          </w:tcPr>
          <w:p>
            <w:r>
              <w:rPr>
                <w:sz w:val="17"/>
              </w:rPr>
              <w:t>2024</w:t>
            </w:r>
          </w:p>
        </w:tc>
        <w:tc>
          <w:tcPr>
            <w:tcW w:type="dxa" w:w="2160"/>
          </w:tcPr>
          <w:p>
            <w:r>
              <w:rPr>
                <w:sz w:val="17"/>
              </w:rPr>
              <w:t>$19.9K</w:t>
            </w:r>
          </w:p>
        </w:tc>
        <w:tc>
          <w:tcPr>
            <w:tcW w:type="dxa" w:w="2160"/>
          </w:tcPr>
          <w:p>
            <w:r>
              <w:rPr>
                <w:sz w:val="17"/>
              </w:rPr>
              <w:t>$19.9K</w:t>
            </w:r>
          </w:p>
        </w:tc>
        <w:tc>
          <w:tcPr>
            <w:tcW w:type="dxa" w:w="2160"/>
          </w:tcPr>
          <w:p>
            <w:r>
              <w:rPr>
                <w:sz w:val="17"/>
              </w:rPr>
              <w:t>$19.9K</w:t>
            </w:r>
          </w:p>
        </w:tc>
      </w:tr>
      <w:tr>
        <w:tc>
          <w:tcPr>
            <w:tcW w:type="dxa" w:w="2160"/>
          </w:tcPr>
          <w:p>
            <w:r>
              <w:rPr>
                <w:sz w:val="17"/>
              </w:rPr>
              <w:t>2026</w:t>
            </w:r>
          </w:p>
        </w:tc>
        <w:tc>
          <w:tcPr>
            <w:tcW w:type="dxa" w:w="2160"/>
          </w:tcPr>
          <w:p>
            <w:r>
              <w:rPr>
                <w:sz w:val="17"/>
              </w:rPr>
              <w:t>$18.0K</w:t>
            </w:r>
          </w:p>
        </w:tc>
        <w:tc>
          <w:tcPr>
            <w:tcW w:type="dxa" w:w="2160"/>
          </w:tcPr>
          <w:p>
            <w:r>
              <w:rPr>
                <w:sz w:val="17"/>
              </w:rPr>
              <w:t>$16.8K</w:t>
            </w:r>
          </w:p>
        </w:tc>
        <w:tc>
          <w:tcPr>
            <w:tcW w:type="dxa" w:w="2160"/>
          </w:tcPr>
          <w:p>
            <w:r>
              <w:rPr>
                <w:sz w:val="17"/>
              </w:rPr>
              <w:t>$14.4K</w:t>
            </w:r>
          </w:p>
        </w:tc>
      </w:tr>
      <w:tr>
        <w:tc>
          <w:tcPr>
            <w:tcW w:type="dxa" w:w="2160"/>
          </w:tcPr>
          <w:p>
            <w:r>
              <w:rPr>
                <w:sz w:val="17"/>
              </w:rPr>
              <w:t>2028</w:t>
            </w:r>
          </w:p>
        </w:tc>
        <w:tc>
          <w:tcPr>
            <w:tcW w:type="dxa" w:w="2160"/>
          </w:tcPr>
          <w:p>
            <w:r>
              <w:rPr>
                <w:sz w:val="17"/>
              </w:rPr>
              <w:t>$16.2K</w:t>
            </w:r>
          </w:p>
        </w:tc>
        <w:tc>
          <w:tcPr>
            <w:tcW w:type="dxa" w:w="2160"/>
          </w:tcPr>
          <w:p>
            <w:r>
              <w:rPr>
                <w:sz w:val="17"/>
              </w:rPr>
              <w:t>$14.3K</w:t>
            </w:r>
          </w:p>
        </w:tc>
        <w:tc>
          <w:tcPr>
            <w:tcW w:type="dxa" w:w="2160"/>
          </w:tcPr>
          <w:p>
            <w:r>
              <w:rPr>
                <w:sz w:val="17"/>
              </w:rPr>
              <w:t>$10.4K</w:t>
            </w:r>
          </w:p>
        </w:tc>
      </w:tr>
      <w:tr>
        <w:tc>
          <w:tcPr>
            <w:tcW w:type="dxa" w:w="2160"/>
          </w:tcPr>
          <w:p>
            <w:r>
              <w:rPr>
                <w:sz w:val="17"/>
              </w:rPr>
              <w:t>2030</w:t>
            </w:r>
          </w:p>
        </w:tc>
        <w:tc>
          <w:tcPr>
            <w:tcW w:type="dxa" w:w="2160"/>
          </w:tcPr>
          <w:p>
            <w:r>
              <w:rPr>
                <w:sz w:val="17"/>
              </w:rPr>
              <w:t>$14.6K</w:t>
            </w:r>
          </w:p>
        </w:tc>
        <w:tc>
          <w:tcPr>
            <w:tcW w:type="dxa" w:w="2160"/>
          </w:tcPr>
          <w:p>
            <w:r>
              <w:rPr>
                <w:sz w:val="17"/>
              </w:rPr>
              <w:t>$12.1K</w:t>
            </w:r>
          </w:p>
        </w:tc>
        <w:tc>
          <w:tcPr>
            <w:tcW w:type="dxa" w:w="2160"/>
          </w:tcPr>
          <w:p>
            <w:r>
              <w:rPr>
                <w:sz w:val="17"/>
              </w:rPr>
              <w:t>$7.5K</w:t>
            </w:r>
          </w:p>
        </w:tc>
      </w:tr>
    </w:tbl>
    <w:p>
      <w:r>
        <w:t xml:space="preserve">Interpretation: base case &lt;$15K by ~2027; ~$12K by 2030. Conditional on sustained community iteration, stable supply, and continued interest. Reference points: &lt;$15K ≈ a used lab HPLC; &lt;$10K ≈ a modern benchtop PCR machine. Quality caveat: these are capital-cost projections and say nothing about synthesis quality (error rate, length). Quality bottlenecks could require R&amp;D and slow cost decline. </w:t>
      </w:r>
      <w:r>
        <w:rPr>
          <w:color w:val="C00000"/>
        </w:rPr>
        <w:t>Update (J. Kim, correspondence, 2026): OpenIDS2 (2025) is developer-confirmed at approximately $4,000, achieved by redesigning most components for in-house fabrication. This is a v1→v2 step-change, not community iteration, and it undercuts every scenario above in a single year, so the annual-decline model is superseded as a capital-cost story. The quality caveat now becomes the headline: a working open build is already sub-$5K, so what limits the DIY route is fidelity and length, not price. Two caveats: the $4,000 buys a lower-capability instrument (short oligos, ~56% full-length for a 15-mer), and Kim attributes that short-oligo ceiling to the inkjet architecture's moisture sensitivity rather than to DIY phosphoramidite synthesis in general (a column-based DIY build could, in his estimate, reach ~100 nt; Ch.1 §2.1). International purchasing can roughly double individual component costs.</w:t>
      </w:r>
    </w:p>
    <w:p>
      <w:r>
        <w:rPr>
          <w:b/>
          <w:color w:val="C00000"/>
        </w:rPr>
        <w:t>The successor build has already crossed these thresholds, which reframes what the projection means.</w:t>
      </w:r>
      <w:r>
        <w:rPr>
          <w:color w:val="C00000"/>
        </w:rPr>
        <w:t xml:space="preserve"> OpenIDS2 (Kim, Kim &amp; Bang, 2025) was built for approximately $4,000, a figure the developer confirms from the itemised component list, with the caveat that international purchasing can roughly double individual components such as the printhead (J. Kim, correspondence, 2026). The &lt;$15K and &lt;$10K milestones the base case projects for the late 2020s are therefore already met by an existing, published DIY instrument in 2025, achieved not by a falling cost curve on the v1 design but by redesigning most components for in-house fabrication. The governance implication is a decoupling of cost from capability: OpenIDS2 is cheaper yet no more capable, still producing short oligos (~56% full-length for a 15-mer, Ch.1 §2.1). Capital cost is thus no longer the binding barrier for OpenIDS-class devices; capability (usable length and fidelity) and, per the developer, the surrounding laboratory infrastructure are. The v1 cost trajectory above is retained as an illustration of decline on a fixed design, but the operative fact is that the DIY route is already inexpensive and the constraint has moved to what the device can make.</w:t>
      </w:r>
    </w:p>
    <w:p>
      <w:r>
        <w:rPr>
          <w:b/>
          <w:sz w:val="23"/>
        </w:rPr>
        <w:t>4.2 Electrochemical (LOW confidence, TRL-gated)</w:t>
      </w:r>
    </w:p>
    <w:p>
      <w:r>
        <w:t>Anchor: Xu et al. (2021, Science Advances 7(46):eabk0100) — proof-of-concept (phosphoramidite chemistry with electrochemical deprotection). Chapter 1 TRI: TRL 3. No independent replication and no DIY/benchtop instrument documented as of July 2026. Maturation pathway (conditional):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TRL</w:t>
            </w:r>
          </w:p>
        </w:tc>
        <w:tc>
          <w:tcPr>
            <w:tcW w:type="dxa" w:w="2160"/>
          </w:tcPr>
          <w:p>
            <w:r>
              <w:rPr>
                <w:b/>
                <w:sz w:val="17"/>
              </w:rPr>
              <w:t>Milestone</w:t>
            </w:r>
          </w:p>
        </w:tc>
        <w:tc>
          <w:tcPr>
            <w:tcW w:type="dxa" w:w="2160"/>
          </w:tcPr>
          <w:p>
            <w:r>
              <w:rPr>
                <w:b/>
                <w:sz w:val="17"/>
              </w:rPr>
              <w:t>Timeline</w:t>
            </w:r>
          </w:p>
        </w:tc>
        <w:tc>
          <w:tcPr>
            <w:tcW w:type="dxa" w:w="2160"/>
          </w:tcPr>
          <w:p>
            <w:r>
              <w:rPr>
                <w:b/>
                <w:sz w:val="17"/>
              </w:rPr>
              <w:t>Confidence</w:t>
            </w:r>
          </w:p>
        </w:tc>
      </w:tr>
      <w:tr>
        <w:tc>
          <w:tcPr>
            <w:tcW w:type="dxa" w:w="2160"/>
          </w:tcPr>
          <w:p>
            <w:r>
              <w:rPr>
                <w:sz w:val="17"/>
              </w:rPr>
              <w:t>3 (now)</w:t>
            </w:r>
          </w:p>
        </w:tc>
        <w:tc>
          <w:tcPr>
            <w:tcW w:type="dxa" w:w="2160"/>
          </w:tcPr>
          <w:p>
            <w:r>
              <w:rPr>
                <w:sz w:val="17"/>
              </w:rPr>
              <w:t>proof-of-concept (single paper)</w:t>
            </w:r>
          </w:p>
        </w:tc>
        <w:tc>
          <w:tcPr>
            <w:tcW w:type="dxa" w:w="2160"/>
          </w:tcPr>
          <w:p>
            <w:r>
              <w:rPr>
                <w:sz w:val="17"/>
              </w:rPr>
              <w:t>2021–2026</w:t>
            </w:r>
          </w:p>
        </w:tc>
        <w:tc>
          <w:tcPr>
            <w:tcW w:type="dxa" w:w="2160"/>
          </w:tcPr>
          <w:p>
            <w:r>
              <w:rPr>
                <w:sz w:val="17"/>
              </w:rPr>
              <w:t>HIGH</w:t>
            </w:r>
          </w:p>
        </w:tc>
      </w:tr>
      <w:tr>
        <w:tc>
          <w:tcPr>
            <w:tcW w:type="dxa" w:w="2160"/>
          </w:tcPr>
          <w:p>
            <w:r>
              <w:rPr>
                <w:sz w:val="17"/>
              </w:rPr>
              <w:t>4</w:t>
            </w:r>
          </w:p>
        </w:tc>
        <w:tc>
          <w:tcPr>
            <w:tcW w:type="dxa" w:w="2160"/>
          </w:tcPr>
          <w:p>
            <w:r>
              <w:rPr>
                <w:sz w:val="17"/>
              </w:rPr>
              <w:t>independent benchtop replication</w:t>
            </w:r>
          </w:p>
        </w:tc>
        <w:tc>
          <w:tcPr>
            <w:tcW w:type="dxa" w:w="2160"/>
          </w:tcPr>
          <w:p>
            <w:r>
              <w:rPr>
                <w:sz w:val="17"/>
              </w:rPr>
              <w:t>2027–2029 if R&amp;D continues</w:t>
            </w:r>
          </w:p>
        </w:tc>
        <w:tc>
          <w:tcPr>
            <w:tcW w:type="dxa" w:w="2160"/>
          </w:tcPr>
          <w:p>
            <w:r>
              <w:rPr>
                <w:sz w:val="17"/>
              </w:rPr>
              <w:t>MEDIUM</w:t>
            </w:r>
          </w:p>
        </w:tc>
      </w:tr>
      <w:tr>
        <w:tc>
          <w:tcPr>
            <w:tcW w:type="dxa" w:w="2160"/>
          </w:tcPr>
          <w:p>
            <w:r>
              <w:rPr>
                <w:sz w:val="17"/>
              </w:rPr>
              <w:t>5</w:t>
            </w:r>
          </w:p>
        </w:tc>
        <w:tc>
          <w:tcPr>
            <w:tcW w:type="dxa" w:w="2160"/>
          </w:tcPr>
          <w:p>
            <w:r>
              <w:rPr>
                <w:sz w:val="17"/>
              </w:rPr>
              <w:t>DIY/benchtop prototype by non-authors</w:t>
            </w:r>
          </w:p>
        </w:tc>
        <w:tc>
          <w:tcPr>
            <w:tcW w:type="dxa" w:w="2160"/>
          </w:tcPr>
          <w:p>
            <w:r>
              <w:rPr>
                <w:sz w:val="17"/>
              </w:rPr>
              <w:t>2028–2030 if TRL 4 reached</w:t>
            </w:r>
          </w:p>
        </w:tc>
        <w:tc>
          <w:tcPr>
            <w:tcW w:type="dxa" w:w="2160"/>
          </w:tcPr>
          <w:p>
            <w:r>
              <w:rPr>
                <w:sz w:val="17"/>
              </w:rPr>
              <w:t>LOW</w:t>
            </w:r>
          </w:p>
        </w:tc>
      </w:tr>
      <w:tr>
        <w:tc>
          <w:tcPr>
            <w:tcW w:type="dxa" w:w="2160"/>
          </w:tcPr>
          <w:p>
            <w:r>
              <w:rPr>
                <w:sz w:val="17"/>
              </w:rPr>
              <w:t>6–7</w:t>
            </w:r>
          </w:p>
        </w:tc>
        <w:tc>
          <w:tcPr>
            <w:tcW w:type="dxa" w:w="2160"/>
          </w:tcPr>
          <w:p>
            <w:r>
              <w:rPr>
                <w:sz w:val="17"/>
              </w:rPr>
              <w:t>robust/commercial system</w:t>
            </w:r>
          </w:p>
        </w:tc>
        <w:tc>
          <w:tcPr>
            <w:tcW w:type="dxa" w:w="2160"/>
          </w:tcPr>
          <w:p>
            <w:r>
              <w:rPr>
                <w:sz w:val="17"/>
              </w:rPr>
              <w:t>2030+</w:t>
            </w:r>
          </w:p>
        </w:tc>
        <w:tc>
          <w:tcPr>
            <w:tcW w:type="dxa" w:w="2160"/>
          </w:tcPr>
          <w:p>
            <w:r>
              <w:rPr>
                <w:sz w:val="17"/>
              </w:rPr>
              <w:t>VERY LOW</w:t>
            </w:r>
          </w:p>
        </w:tc>
      </w:tr>
    </w:tbl>
    <w:p>
      <w:r>
        <w:t>Cost: undefined at TRL 3. If the technology reaches TRL 4 (~2028–2030), a single LOW-confidence range of roughly $8–15K is plausible — but we deliberately give no component breakdown, because itemizing parts for a system that does not yet exist is false precision. The honest statement: no benchtop exists to measure, so any figure is a placeholder pending an actual demonstration. Policy implication: at TRL 3, electrochemical is not a present governance concern; it becomes one only if TRL 4 is demonstrated (post-2028), which is likely too late for the near-term framework revision and would fall to later guidance.</w:t>
      </w:r>
    </w:p>
    <w:p>
      <w:r>
        <w:rPr>
          <w:b/>
          <w:sz w:val="23"/>
        </w:rPr>
        <w:t>4.3 Enzymatic benchtop (commercial benchmark)</w:t>
      </w:r>
    </w:p>
    <w:p>
      <w:r>
        <w:t>The DNA Script SYNTAX benchtop is ~$270–303K (vendor quote, 2026; IFP 2024 STX-200 $292K corroborates) and is not a DIY platform (Ansa is a synthesis service, not a benchtop you buy). A DIY enzymatic benchtop is unlikely by 2030: it needs an engineered TdT enzyme (proprietary, multi-year leads), complex control, and QC. Recent enzymatic-synthesis optimization work (Wu et al., 2025, AutoDNA, arXiv:2507.02379) indicates coupling conditions, enzyme concentration, and blocking chemistry remain active R&amp;D with no DIY-ready solution. Expected 2030 outcome: service-only (~$300/synthesis) or commercial benchtop, not DIY.</w:t>
      </w:r>
    </w:p>
    <w:p>
      <w:r>
        <w:rPr>
          <w:b/>
          <w:sz w:val="23"/>
        </w:rPr>
        <w:t>4.4 [[RMAS 2.0 (photolithographic) — capital anchor, no trajectory (added this revision)R]]</w:t>
      </w:r>
    </w:p>
    <w:p>
      <w:r>
        <w:rPr>
          <w:color w:val="C00000"/>
        </w:rPr>
        <w:t>MAS 2.0 was not in the original scope of this chapter. Following the July 2026 developer interview (Mark Somoza, co-founder, Helices Biological Photolithography GmbH, helicesbio.com), it now has a SOURCED capital anchor — instrument ~€150–170K (optics ~€150K + nucleic-acid synthesizer ~€20K), ~€200–300K fully loaded (incl. gases, regulators, climate-controlled lab) — corrected from the earlier "tens of $K" estimate (Ch.1 §2.2). It is deliberately given no cost projection here for two reasons: (1) a single 2026 anchor with no open-source cost-decline series (unlike OpenIDS's 2024→2025, v1→v2 data), so any trajectory would be false precision; and (2) no market driver — MAS 2.0 is a niche academic open-hardware platform, not a competitively-produced instrument. Its capital sits near the commercial-benchtop tier, well above OpenIDS, and the developer confirms no independent (non-origin-lab) build exists yet. For governance the relevant point is static, not dynamic: MAS 2.0 is a lab-scale (~€200–300K), optics-alignment-gated capability — not a cheap-and-falling DIY route. If anything, it belongs alongside the enzymatic benchtop as a high-capital, commercial-tier build rather than alongside OpenIDS as a low-cost DIY anchor.</w:t>
      </w:r>
    </w:p>
    <w:p>
      <w:r>
        <w:rPr>
          <w:b/>
          <w:sz w:val="26"/>
        </w:rPr>
        <w:t>5. SCENARIO &amp; SENSITIVITY ANALYSIS</w:t>
      </w:r>
    </w:p>
    <w:p>
      <w:r>
        <w:rPr>
          <w:b/>
          <w:sz w:val="23"/>
        </w:rPr>
        <w:t>5.1 Three R&amp;D scenarios (2026–2030)</w:t>
      </w:r>
    </w:p>
    <w:p>
      <w:r>
        <w:t>A — Accelerates: community iteration rises; electrochemical reaches TRL 4 ~2027, TRL 5 ~2028. B — Continues (base): OpenIDS iterates at academic pace; electrochemical stays TRL 3 through 2030; enzymatic stays commercial. C — Stalls: open-source momentum fades; electrochemical funding dries up; only commercial systems improve.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Approach</w:t>
            </w:r>
          </w:p>
        </w:tc>
        <w:tc>
          <w:tcPr>
            <w:tcW w:type="dxa" w:w="2160"/>
          </w:tcPr>
          <w:p>
            <w:r>
              <w:rPr>
                <w:b/>
                <w:sz w:val="17"/>
              </w:rPr>
              <w:t>A (accelerates)</w:t>
            </w:r>
          </w:p>
        </w:tc>
        <w:tc>
          <w:tcPr>
            <w:tcW w:type="dxa" w:w="2160"/>
          </w:tcPr>
          <w:p>
            <w:r>
              <w:rPr>
                <w:b/>
                <w:sz w:val="17"/>
              </w:rPr>
              <w:t>B (continues)</w:t>
            </w:r>
          </w:p>
        </w:tc>
        <w:tc>
          <w:tcPr>
            <w:tcW w:type="dxa" w:w="2160"/>
          </w:tcPr>
          <w:p>
            <w:r>
              <w:rPr>
                <w:b/>
                <w:sz w:val="17"/>
              </w:rPr>
              <w:t>C (stalls)</w:t>
            </w:r>
          </w:p>
        </w:tc>
      </w:tr>
      <w:tr>
        <w:tc>
          <w:tcPr>
            <w:tcW w:type="dxa" w:w="2160"/>
          </w:tcPr>
          <w:p>
            <w:r>
              <w:rPr>
                <w:sz w:val="17"/>
              </w:rPr>
              <w:t>OpenIDS</w:t>
            </w:r>
          </w:p>
        </w:tc>
        <w:tc>
          <w:tcPr>
            <w:tcW w:type="dxa" w:w="2160"/>
          </w:tcPr>
          <w:p>
            <w:r>
              <w:rPr>
                <w:sz w:val="17"/>
              </w:rPr>
              <w:t>$7.5K (opt.)</w:t>
            </w:r>
          </w:p>
        </w:tc>
        <w:tc>
          <w:tcPr>
            <w:tcW w:type="dxa" w:w="2160"/>
          </w:tcPr>
          <w:p>
            <w:r>
              <w:rPr>
                <w:sz w:val="17"/>
              </w:rPr>
              <w:t>$12.1K (base)</w:t>
            </w:r>
          </w:p>
        </w:tc>
        <w:tc>
          <w:tcPr>
            <w:tcW w:type="dxa" w:w="2160"/>
          </w:tcPr>
          <w:p>
            <w:r>
              <w:rPr>
                <w:sz w:val="17"/>
              </w:rPr>
              <w:t>$14.6K (cons.)</w:t>
            </w:r>
          </w:p>
        </w:tc>
      </w:tr>
      <w:tr>
        <w:tc>
          <w:tcPr>
            <w:tcW w:type="dxa" w:w="2160"/>
          </w:tcPr>
          <w:p>
            <w:r>
              <w:rPr>
                <w:sz w:val="17"/>
              </w:rPr>
              <w:t>Electrochemical</w:t>
            </w:r>
          </w:p>
        </w:tc>
        <w:tc>
          <w:tcPr>
            <w:tcW w:type="dxa" w:w="2160"/>
          </w:tcPr>
          <w:p>
            <w:r>
              <w:rPr>
                <w:sz w:val="17"/>
              </w:rPr>
              <w:t>$8–12K* (TRL 5)</w:t>
            </w:r>
          </w:p>
        </w:tc>
        <w:tc>
          <w:tcPr>
            <w:tcW w:type="dxa" w:w="2160"/>
          </w:tcPr>
          <w:p>
            <w:r>
              <w:rPr>
                <w:sz w:val="17"/>
              </w:rPr>
              <w:t>TRL 3 — undefined</w:t>
            </w:r>
          </w:p>
        </w:tc>
        <w:tc>
          <w:tcPr>
            <w:tcW w:type="dxa" w:w="2160"/>
          </w:tcPr>
          <w:p>
            <w:r>
              <w:rPr>
                <w:sz w:val="17"/>
              </w:rPr>
              <w:t>TRL 3 — undefined (delayed)</w:t>
            </w:r>
          </w:p>
        </w:tc>
      </w:tr>
      <w:tr>
        <w:tc>
          <w:tcPr>
            <w:tcW w:type="dxa" w:w="2160"/>
          </w:tcPr>
          <w:p>
            <w:r>
              <w:rPr>
                <w:sz w:val="17"/>
              </w:rPr>
              <w:t>Enzymatic benchtop</w:t>
            </w:r>
          </w:p>
        </w:tc>
        <w:tc>
          <w:tcPr>
            <w:tcW w:type="dxa" w:w="2160"/>
          </w:tcPr>
          <w:p>
            <w:r>
              <w:rPr>
                <w:sz w:val="17"/>
              </w:rPr>
              <w:t>~$112K (IFP 25th pct)</w:t>
            </w:r>
          </w:p>
        </w:tc>
        <w:tc>
          <w:tcPr>
            <w:tcW w:type="dxa" w:w="2160"/>
          </w:tcPr>
          <w:p>
            <w:r>
              <w:rPr>
                <w:sz w:val="17"/>
              </w:rPr>
              <w:t>~$190K (IFP mode)</w:t>
            </w:r>
          </w:p>
        </w:tc>
        <w:tc>
          <w:tcPr>
            <w:tcW w:type="dxa" w:w="2160"/>
          </w:tcPr>
          <w:p>
            <w:r>
              <w:rPr>
                <w:sz w:val="17"/>
              </w:rPr>
              <w:t>~$298K (IFP 75th pct)</w:t>
            </w:r>
          </w:p>
        </w:tc>
      </w:tr>
    </w:tbl>
    <w:p>
      <w:r>
        <w:t xml:space="preserve">Valid only if the required TRL advance occurs; undefined at TRL 3. Enzymatic scenarios now track the IFP 2030 distribution ($112–298K), consistent with the ~$292K present-day instrument price. </w:t>
      </w:r>
      <w:r>
        <w:rPr>
          <w:color w:val="C00000"/>
        </w:rPr>
        <w:t>(MAS 2.0 is omitted from this scenario table for the same reason as §3.2: a single capital anchor with no decline series — see §4.4.)</w:t>
      </w:r>
    </w:p>
    <w:p>
      <w:r>
        <w:rPr>
          <w:b/>
          <w:sz w:val="23"/>
        </w:rPr>
        <w:t>5.2 Sensitivity drivers (qualitative)</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t>Driver</w:t>
            </w:r>
          </w:p>
        </w:tc>
        <w:tc>
          <w:tcPr>
            <w:tcW w:type="dxa" w:w="4320"/>
          </w:tcPr>
          <w:p>
            <w:r>
              <w:rPr>
                <w:b/>
                <w:sz w:val="17"/>
              </w:rPr>
              <w:t>Effect on timeline/cost</w:t>
            </w:r>
          </w:p>
        </w:tc>
      </w:tr>
      <w:tr>
        <w:tc>
          <w:tcPr>
            <w:tcW w:type="dxa" w:w="4320"/>
          </w:tcPr>
          <w:p>
            <w:r>
              <w:rPr>
                <w:sz w:val="17"/>
              </w:rPr>
              <w:t>Electrochemical R&amp;D funding</w:t>
            </w:r>
          </w:p>
        </w:tc>
        <w:tc>
          <w:tcPr>
            <w:tcW w:type="dxa" w:w="4320"/>
          </w:tcPr>
          <w:p>
            <w:r>
              <w:rPr>
                <w:sz w:val="17"/>
              </w:rPr>
              <w:t>±2–3 yr to TRL 4 (highest-impact variable)</w:t>
            </w:r>
          </w:p>
        </w:tc>
      </w:tr>
      <w:tr>
        <w:tc>
          <w:tcPr>
            <w:tcW w:type="dxa" w:w="4320"/>
          </w:tcPr>
          <w:p>
            <w:r>
              <w:rPr>
                <w:sz w:val="17"/>
              </w:rPr>
              <w:t>OpenIDS community size</w:t>
            </w:r>
          </w:p>
        </w:tc>
        <w:tc>
          <w:tcPr>
            <w:tcW w:type="dxa" w:w="4320"/>
          </w:tcPr>
          <w:p>
            <w:r>
              <w:rPr>
                <w:sz w:val="17"/>
              </w:rPr>
              <w:t>±~$3–5K on 2028–2030 cost</w:t>
            </w:r>
          </w:p>
        </w:tc>
      </w:tr>
      <w:tr>
        <w:tc>
          <w:tcPr>
            <w:tcW w:type="dxa" w:w="4320"/>
          </w:tcPr>
          <w:p>
            <w:r>
              <w:rPr>
                <w:sz w:val="17"/>
              </w:rPr>
              <w:t>Commercial-benchtop competition</w:t>
            </w:r>
          </w:p>
        </w:tc>
        <w:tc>
          <w:tcPr>
            <w:tcW w:type="dxa" w:w="4320"/>
          </w:tcPr>
          <w:p>
            <w:r>
              <w:rPr>
                <w:sz w:val="17"/>
              </w:rPr>
              <w:t>large swing on commercial price (new entrants vs consolidation)</w:t>
            </w:r>
          </w:p>
        </w:tc>
      </w:tr>
      <w:tr>
        <w:tc>
          <w:tcPr>
            <w:tcW w:type="dxa" w:w="4320"/>
          </w:tcPr>
          <w:p>
            <w:r>
              <w:rPr>
                <w:sz w:val="17"/>
              </w:rPr>
              <w:t>On-device screening mandate (R1)</w:t>
            </w:r>
          </w:p>
        </w:tc>
        <w:tc>
          <w:tcPr>
            <w:tcW w:type="dxa" w:w="4320"/>
          </w:tcPr>
          <w:p>
            <w:r>
              <w:rPr>
                <w:sz w:val="17"/>
              </w:rPr>
              <w:t>modest added R&amp;D/compliance cost for regulated devices</w:t>
            </w:r>
          </w:p>
        </w:tc>
      </w:tr>
    </w:tbl>
    <w:p>
      <w:r>
        <w:t>Highest-impact variable: electrochemical TRL advancement — it alone determines whether the method becomes a post-2028 governance concern.</w:t>
      </w:r>
    </w:p>
    <w:p>
      <w:r>
        <w:rPr>
          <w:b/>
          <w:sz w:val="23"/>
        </w:rPr>
        <w:t>5.3 Threshold crossings (ranges, not point dates)</w:t>
      </w:r>
    </w:p>
    <w:p>
      <w:r>
        <w:rPr>
          <w:b/>
        </w:rPr>
        <w:t>&lt;$15K (well-funded-lab access):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Approach</w:t>
            </w:r>
          </w:p>
        </w:tc>
        <w:tc>
          <w:tcPr>
            <w:tcW w:type="dxa" w:w="2160"/>
          </w:tcPr>
          <w:p>
            <w:r>
              <w:rPr>
                <w:b/>
                <w:sz w:val="17"/>
              </w:rPr>
              <w:t>Conservative</w:t>
            </w:r>
          </w:p>
        </w:tc>
        <w:tc>
          <w:tcPr>
            <w:tcW w:type="dxa" w:w="2160"/>
          </w:tcPr>
          <w:p>
            <w:r>
              <w:rPr>
                <w:b/>
                <w:sz w:val="17"/>
              </w:rPr>
              <w:t>Base</w:t>
            </w:r>
          </w:p>
        </w:tc>
        <w:tc>
          <w:tcPr>
            <w:tcW w:type="dxa" w:w="2160"/>
          </w:tcPr>
          <w:p>
            <w:r>
              <w:rPr>
                <w:b/>
                <w:sz w:val="17"/>
              </w:rPr>
              <w:t>Optimistic</w:t>
            </w:r>
          </w:p>
        </w:tc>
      </w:tr>
      <w:tr>
        <w:tc>
          <w:tcPr>
            <w:tcW w:type="dxa" w:w="2160"/>
          </w:tcPr>
          <w:p>
            <w:r>
              <w:rPr>
                <w:sz w:val="17"/>
              </w:rPr>
              <w:t>OpenIDS</w:t>
            </w:r>
          </w:p>
        </w:tc>
        <w:tc>
          <w:tcPr>
            <w:tcW w:type="dxa" w:w="2160"/>
          </w:tcPr>
          <w:p>
            <w:r>
              <w:rPr>
                <w:sz w:val="17"/>
              </w:rPr>
              <w:t>~2029–2030</w:t>
            </w:r>
          </w:p>
        </w:tc>
        <w:tc>
          <w:tcPr>
            <w:tcW w:type="dxa" w:w="2160"/>
          </w:tcPr>
          <w:p>
            <w:r>
              <w:rPr>
                <w:sz w:val="17"/>
              </w:rPr>
              <w:t>~2027</w:t>
            </w:r>
          </w:p>
        </w:tc>
        <w:tc>
          <w:tcPr>
            <w:tcW w:type="dxa" w:w="2160"/>
          </w:tcPr>
          <w:p>
            <w:r>
              <w:rPr>
                <w:sz w:val="17"/>
              </w:rPr>
              <w:t>~2026</w:t>
            </w:r>
          </w:p>
        </w:tc>
      </w:tr>
      <w:tr>
        <w:tc>
          <w:tcPr>
            <w:tcW w:type="dxa" w:w="2160"/>
          </w:tcPr>
          <w:p>
            <w:r>
              <w:rPr>
                <w:sz w:val="17"/>
              </w:rPr>
              <w:t>Electrochemical</w:t>
            </w:r>
          </w:p>
        </w:tc>
        <w:tc>
          <w:tcPr>
            <w:tcW w:type="dxa" w:w="2160"/>
          </w:tcPr>
          <w:p>
            <w:r>
              <w:rPr>
                <w:sz w:val="17"/>
              </w:rPr>
              <w:t>never (if TRL stalls)</w:t>
            </w:r>
          </w:p>
        </w:tc>
        <w:tc>
          <w:tcPr>
            <w:tcW w:type="dxa" w:w="2160"/>
          </w:tcPr>
          <w:p>
            <w:r>
              <w:rPr>
                <w:sz w:val="17"/>
              </w:rPr>
              <w:t>~2029–2030 (if TRL 4 by ~2027)</w:t>
            </w:r>
          </w:p>
        </w:tc>
        <w:tc>
          <w:tcPr>
            <w:tcW w:type="dxa" w:w="2160"/>
          </w:tcPr>
          <w:p>
            <w:r>
              <w:rPr>
                <w:sz w:val="17"/>
              </w:rPr>
              <w:t>~2027–2028 (if TRL 4 by ~2026)</w:t>
            </w:r>
          </w:p>
        </w:tc>
      </w:tr>
      <w:tr>
        <w:tc>
          <w:tcPr>
            <w:tcW w:type="dxa" w:w="2160"/>
          </w:tcPr>
          <w:p>
            <w:r>
              <w:rPr>
                <w:sz w:val="17"/>
              </w:rPr>
              <w:t>Enzymatic benchtop DIY</w:t>
            </w:r>
          </w:p>
        </w:tc>
        <w:tc>
          <w:tcPr>
            <w:tcW w:type="dxa" w:w="2160"/>
          </w:tcPr>
          <w:p>
            <w:r>
              <w:rPr>
                <w:sz w:val="17"/>
              </w:rPr>
              <w:t>not by 2030</w:t>
            </w:r>
          </w:p>
        </w:tc>
        <w:tc>
          <w:tcPr>
            <w:tcW w:type="dxa" w:w="2160"/>
          </w:tcPr>
          <w:p>
            <w:r>
              <w:rPr>
                <w:sz w:val="17"/>
              </w:rPr>
              <w:t>not by 2030</w:t>
            </w:r>
          </w:p>
        </w:tc>
        <w:tc>
          <w:tcPr>
            <w:tcW w:type="dxa" w:w="2160"/>
          </w:tcPr>
          <w:p>
            <w:r>
              <w:rPr>
                <w:sz w:val="17"/>
              </w:rPr>
              <w:t>~2028 (speculative)</w:t>
            </w:r>
          </w:p>
        </w:tc>
      </w:tr>
    </w:tbl>
    <w:p>
      <w:r>
        <w:rPr>
          <w:b/>
        </w:rPr>
        <w:t>&lt;$10K (commodity-instrument level):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Approach</w:t>
            </w:r>
          </w:p>
        </w:tc>
        <w:tc>
          <w:tcPr>
            <w:tcW w:type="dxa" w:w="2160"/>
          </w:tcPr>
          <w:p>
            <w:r>
              <w:rPr>
                <w:b/>
                <w:sz w:val="17"/>
              </w:rPr>
              <w:t>Conservative</w:t>
            </w:r>
          </w:p>
        </w:tc>
        <w:tc>
          <w:tcPr>
            <w:tcW w:type="dxa" w:w="2160"/>
          </w:tcPr>
          <w:p>
            <w:r>
              <w:rPr>
                <w:b/>
                <w:sz w:val="17"/>
              </w:rPr>
              <w:t>Base</w:t>
            </w:r>
          </w:p>
        </w:tc>
        <w:tc>
          <w:tcPr>
            <w:tcW w:type="dxa" w:w="2160"/>
          </w:tcPr>
          <w:p>
            <w:r>
              <w:rPr>
                <w:b/>
                <w:sz w:val="17"/>
              </w:rPr>
              <w:t>Optimistic</w:t>
            </w:r>
          </w:p>
        </w:tc>
      </w:tr>
      <w:tr>
        <w:tc>
          <w:tcPr>
            <w:tcW w:type="dxa" w:w="2160"/>
          </w:tcPr>
          <w:p>
            <w:r>
              <w:rPr>
                <w:sz w:val="17"/>
              </w:rPr>
              <w:t>OpenIDS</w:t>
            </w:r>
          </w:p>
        </w:tc>
        <w:tc>
          <w:tcPr>
            <w:tcW w:type="dxa" w:w="2160"/>
          </w:tcPr>
          <w:p>
            <w:r>
              <w:rPr>
                <w:sz w:val="17"/>
              </w:rPr>
              <w:t>not by 2030 (~2037)</w:t>
            </w:r>
          </w:p>
        </w:tc>
        <w:tc>
          <w:tcPr>
            <w:tcW w:type="dxa" w:w="2160"/>
          </w:tcPr>
          <w:p>
            <w:r>
              <w:rPr>
                <w:sz w:val="17"/>
              </w:rPr>
              <w:t>~2032</w:t>
            </w:r>
          </w:p>
        </w:tc>
        <w:tc>
          <w:tcPr>
            <w:tcW w:type="dxa" w:w="2160"/>
          </w:tcPr>
          <w:p>
            <w:r>
              <w:rPr>
                <w:sz w:val="17"/>
              </w:rPr>
              <w:t>~2028</w:t>
            </w:r>
          </w:p>
        </w:tc>
      </w:tr>
      <w:tr>
        <w:tc>
          <w:tcPr>
            <w:tcW w:type="dxa" w:w="2160"/>
          </w:tcPr>
          <w:p>
            <w:r>
              <w:rPr>
                <w:sz w:val="17"/>
              </w:rPr>
              <w:t>Electrochemical</w:t>
            </w:r>
          </w:p>
        </w:tc>
        <w:tc>
          <w:tcPr>
            <w:tcW w:type="dxa" w:w="2160"/>
          </w:tcPr>
          <w:p>
            <w:r>
              <w:rPr>
                <w:sz w:val="17"/>
              </w:rPr>
              <w:t>not before ~2035</w:t>
            </w:r>
          </w:p>
        </w:tc>
        <w:tc>
          <w:tcPr>
            <w:tcW w:type="dxa" w:w="2160"/>
          </w:tcPr>
          <w:p>
            <w:r>
              <w:rPr>
                <w:sz w:val="17"/>
              </w:rPr>
              <w:t>2030–2031 (conditional)</w:t>
            </w:r>
          </w:p>
        </w:tc>
        <w:tc>
          <w:tcPr>
            <w:tcW w:type="dxa" w:w="2160"/>
          </w:tcPr>
          <w:p>
            <w:r>
              <w:rPr>
                <w:sz w:val="17"/>
              </w:rPr>
              <w:t>2028–2029 (conditional)</w:t>
            </w:r>
          </w:p>
        </w:tc>
      </w:tr>
    </w:tbl>
    <w:p>
      <w:r>
        <w:rPr>
          <w:b/>
          <w:sz w:val="26"/>
        </w:rPr>
        <w:t>6. FORECAST SUMMARY (as ranges)</w:t>
      </w:r>
    </w:p>
    <w:p>
      <w:r>
        <w:t xml:space="preserve">OpenIDS &lt;$15K: most likely ~2027 (base, MEDIUM); range 2026–2030 across scenarios. &lt;$10K: ~2028 optimistic, ~2032 base (MEDIUM-LOW) — not a base-case-2020s event. Electrochemical: TRL 4 ~2027–2029 if R&amp;D accelerates (LOW); cost undefined until then. Enzymatic DIY: unlikely before ~2032–2035 (VERY LOW); remains service/commercial. </w:t>
      </w:r>
      <w:r>
        <w:rPr>
          <w:color w:val="C00000"/>
        </w:rPr>
        <w:t>The DropSynth developer's estimate is consistent: long, low-error enzymatic oligos are ~5–10 years out commercially and longer for DIY, and enzymatic (not chemical) is the DIY route he expects to mature first (C. Plesa, interview 2026). The OpenIDS developer independently makes the same structural point: because enzymatic synthesis needs no acids, organic solvents, or high-pressure gases, it removes exactly the laboratory-infrastructure barrier that constrains chemical DIY synthesis, so in principle it could become feasible in a home setting once suitable reagents are available (J. Kim, correspondence, 2026). Two developers from different chemistries thus converge on enzymatic as the DIY route to watch, which supports monitoring reagent access (engineered TdT, modified nucleotides) rather than instruments as the enzymatic control point.</w:t>
      </w:r>
      <w:r>
        <w:t xml:space="preserve"> </w:t>
      </w:r>
      <w:r>
        <w:rPr>
          <w:color w:val="C00000"/>
        </w:rPr>
        <w:t>MAS 2.0: no forecast — a ~€150–170K instrument (~€200–300K loaded) with a single anchor and no trajectory (§4.4).</w:t>
      </w:r>
    </w:p>
    <w:p>
      <w:r>
        <w:t>Hedge: all cost projections assume sustained R&amp;D and interest — drivers that did not exist for DIY synthesis the way they did for sequencing. Carlson's observation that commercial synthesis plateaued because market drivers are weak applies even more strongly to the smaller DIY market; steep exponential decline is unlikely absent a structural change (policy, funding, or a killer application).</w:t>
      </w:r>
    </w:p>
    <w:p>
      <w:r>
        <w:rPr>
          <w:b/>
          <w:sz w:val="26"/>
        </w:rPr>
        <w:t>7. CONFIDENCE &amp; STRUCTURAL UNCERTAINTY</w:t>
      </w:r>
    </w:p>
    <w:p>
      <w:r>
        <w:t>HIGH: OpenIDS 2024 anchor; electrochemical TRL-3 status; current enzymatic commercial pricing</w:t>
      </w:r>
      <w:r>
        <w:rPr>
          <w:color w:val="C00000"/>
        </w:rPr>
        <w:t>; MAS 2.0 capital anchor (now sourced from the developer)</w:t>
      </w:r>
      <w:r>
        <w:t>. MEDIUM: OpenIDS trajectory (rate transfer without market drivers); scenario timelines. LOW: electrochemical cost (any scenario); enzymatic DIY. Model-class uncertainty: Nagy et al. (2013) find Wright's law forecasts best but only marginally better than Moore's law (nearly indistinguishable), so even a correctly estimated rate carries model-choice uncertainty; forecast error grows ~2.5% per year of horizon, and Lafond et al. (2018) formalize this as a distributional forecast whose error widens with the projection horizon. We therefore report ranges rather than point forecasts.</w:t>
      </w:r>
    </w:p>
    <w:p>
      <w:r>
        <w:rPr>
          <w:b/>
          <w:sz w:val="26"/>
        </w:rPr>
        <w:t>8. IMPLICATIONS FOR R1 GOVERNANCE</w:t>
      </w:r>
    </w:p>
    <w:p>
      <w:r>
        <w:t xml:space="preserve">If OpenIDS reaches ~$12K by 2030 (base) / ~$10K optimistically by ~2028: it becomes affordable to small labs/startups, and on-device screening (if it applies to DIY devices — an open classification question) becomes the key control point. Policy focus: firmware validation, update/audit mechanisms, DIY-device classification. If electrochemical stays TRL 3 through 2030: the policy gap persists; it becomes a concern only if TRL 4 is demonstrated (post-2028), which later guidance — not the near-term OSTP framework revision — would address. If enzymatic stays commercial-only (expected): R1 strengthens control (centralized, screened providers under mandatory screening enforced via Commerce regulation and/or funding/procurement conditions). </w:t>
      </w:r>
      <w:r>
        <w:rPr>
          <w:color w:val="C00000"/>
        </w:rPr>
        <w:t>If MAS 2.0's ~€200–300K capital holds (no cheap-DIY trajectory): it stays a low-population, lab-scale route — a smaller governance concern on cost grounds than OpenIDS, with the specialty-amidite/DMD supply signature as a secondary handle (Ch.1 §4.2, Ch.2 §2.3).</w:t>
      </w:r>
    </w:p>
    <w:p>
      <w:r>
        <w:rPr>
          <w:b/>
          <w:sz w:val="26"/>
        </w:rPr>
        <w:t>9. CONCLUSION</w:t>
      </w:r>
    </w:p>
    <w:p>
      <w:r>
        <w:t>DIY synthesis accessibility is, for now, a story about one system (OpenIDS) with a real cost anchor and a conditional downward trajectory, plus one conditional-future technology (electrochemical) whose cost is undefined until it works, plus a commercial-only enzymatic segment</w:t>
      </w:r>
      <w:r>
        <w:rPr>
          <w:color w:val="C00000"/>
        </w:rPr>
        <w:t>, plus MAS 2.0 — which, on the corrected figures, is a lab-scale ~€200–300K build with a single capital anchor and no trajectory, closer to the commercial-benchtop tier than to a falling-cost DIY route</w:t>
      </w:r>
      <w:r>
        <w:t>. The honest forecast is bounded and hedged: OpenIDS likely crosses &lt;$15K around 2026–2027 (base ~2027) and &lt;$10K around 2028 (optimistic) / 2032 (base) if momentum holds; electrochemical is a post-2028 maybe; enzymatic DIY is not a 2030 story. Every one of these is conditional on R&amp;D that DIY synthesis is not guaranteed to sustain.</w:t>
      </w:r>
    </w:p>
    <w:p>
      <w:r>
        <w:rPr>
          <w:b/>
          <w:sz w:val="26"/>
        </w:rPr>
        <w:t>REFERENCES</w:t>
      </w:r>
    </w:p>
    <w:p>
      <w:r>
        <w:rPr>
          <w:b/>
        </w:rPr>
        <w:t>Learning-curve theory &amp; forecasting.</w:t>
      </w:r>
      <w:r>
        <w:t xml:space="preserve"> Wright, T. P. (1936). Factors affecting the cost of airplanes. J. Aeronautical Sciences, 3(4), 122–128. · Nagy, B., Farmer, J. D., Bui, Q. M., &amp; Trancik, J. E. (2013). Statistical Basis for Predicting Technological Progress. PLoS ONE, 8(2), e52669. https://doi.org/10.1371/journal.pone.0052669 · Lafond, F., et al. (2018). How well do experience curves predict technological progress? Technological Forecasting &amp; Social Change, 128, 104–117. https://doi.org/10.1016/j.techfore.2017.11.001</w:t>
      </w:r>
    </w:p>
    <w:p>
      <w:r>
        <w:rPr>
          <w:b/>
        </w:rPr>
        <w:t>Sequencing &amp; synthesis cost data.</w:t>
      </w:r>
      <w:r>
        <w:t xml:space="preserve"> Wetterstrand, K. A. DNA Sequencing Costs: Data from the NHGRI GSP. https://www.genome.gov/about-genomics/fact-sheets/DNA-Sequencing-Costs-Data · Carlson, R. (2009). The changing economics of DNA synthesis. Nature Biotechnology, 27(12), 1091–1094. https://doi.org/10.1038/nbt1209-1091 · Carlson, R. (2014). Time for new DNA synthesis and sequencing cost curves. SynBioBeta. · Carlson, R. / Field, J. DNA synthesis &amp; sequencing cost data ("Carlson curves"). synthesis.cc.</w:t>
      </w:r>
    </w:p>
    <w:p>
      <w:r>
        <w:rPr>
          <w:b/>
        </w:rPr>
        <w:t>DIY / benchtop synthesis.</w:t>
      </w:r>
      <w:r>
        <w:t xml:space="preserve"> Kim, J., Kim, H., &amp; Bang, D. (2024). An open-source, 3D printed inkjet DNA synthesizer. Scientific Reports, 14, 3773. https://doi.org/10.1038/s41598-024-53944-x · Xu, C., Ma, B., Gao, Z., Dong, X., Zhao, C., &amp; Liu, H. (2021). Electrochemical DNA synthesis and sequencing on a single electrode. Science Advances, 7(46), eabk0100. https://doi.org/10.1126/sciadv.abk0100 · Institute for Progress (2024). Securing Benchtop DNA Synthesizers. https://ifp.org/securing-benchtop-dna-synthesizers/ · </w:t>
      </w:r>
      <w:r>
        <w:rPr>
          <w:color w:val="C00000"/>
        </w:rPr>
        <w:t>Helices Biological Photolithography GmbH (2026). MAS 2.0. https://helicesbio.com/ (MAS 2.0 capital anchor ~€150–170K instrument / ~€200–300K loaded, founder interview Jul 2026 — basis for §4.4).</w:t>
      </w:r>
    </w:p>
    <w:p>
      <w:r>
        <w:rPr>
          <w:b/>
        </w:rPr>
        <w:t>Enzymatic synthesis.</w:t>
      </w:r>
      <w:r>
        <w:t xml:space="preserve"> Wu, M., Wang, Z., Wang, J., Dong, Z., et al. (2025). An AI-native experimental laboratory for autonomous biomolecular engineering (AutoDNA). arXiv:2507.02379. https://doi.org/10.48550/arXiv.2507.02379</w:t>
      </w:r>
    </w:p>
    <w:p>
      <w:r>
        <w:rPr>
          <w:color w:val="C00000"/>
        </w:rPr>
        <w:t>— Red text marks what changed in this revision. Chapter 3 never modelled MAS 2.0; it is now added as a SOURCED capital anchor (~€150–170K instrument / ~€200–300K loaded; Somoza/Helices interview, Jul 2026) but deliberately given no cost trajectory — a single anchor with no open-source decline series, the same discipline applied to electrochemical. Added: the scope note, an executive-summary bullet, a §3.2 table row, a new §4.4, and notes in §5.1, §6, §7, §8, §9 and the references. No existing forecast for OpenIDS, electrochemical, or enzymatic was altered.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
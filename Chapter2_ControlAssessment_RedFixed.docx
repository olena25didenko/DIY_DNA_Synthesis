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  <w:sz w:val="20"/>
        </w:rPr>
        <w:t>Chapter 2 — Regime-Conditional Control Assessment</w:t>
      </w:r>
    </w:p>
    <w:p>
      <w:pPr>
        <w:spacing w:after="120"/>
      </w:pPr>
      <w:r>
        <w:rPr>
          <w:b/>
          <w:sz w:val="20"/>
        </w:rPr>
        <w:t>Synthesis Screening Under Device Proliferation — Control-Point Robustness and Policy Durability</w:t>
      </w:r>
    </w:p>
    <w:p>
      <w:pPr>
        <w:spacing w:after="120"/>
      </w:pPr>
      <w:r>
        <w:rPr>
          <w:sz w:val="20"/>
        </w:rPr>
        <w:t>*Scope: Synthesis-level control mechanisms under R0 (status quo) and R1 (projected mandatory / on-device) regimes. Methodology: Substitution tests, sensitivity analysis, scenario modeling, control-architecture assessment.*</w:t>
      </w:r>
    </w:p>
    <w:p>
      <w:pPr>
        <w:pStyle w:val="Heading2"/>
      </w:pPr>
      <w:r>
        <w:rPr>
          <w:color w:val="1F3A5F"/>
          <w:sz w:val="20"/>
        </w:rPr>
        <w:t>Executive summary</w:t>
      </w:r>
    </w:p>
    <w:p>
      <w:pPr>
        <w:spacing w:after="120"/>
      </w:pPr>
      <w:r>
        <w:rPr>
          <w:sz w:val="20"/>
        </w:rPr>
        <w:t>This chapter assesses the durability of synthesis-screening and governance mechanisms across two regimes:</w:t>
      </w:r>
    </w:p>
    <w:p>
      <w:pPr>
        <w:spacing w:after="120"/>
      </w:pPr>
      <w:r>
        <w:rPr>
          <w:sz w:val="20"/>
        </w:rPr>
        <w:t xml:space="preserve">R0 (status quo, </w:t>
      </w:r>
      <w:r>
        <w:rPr>
          <w:color w:val="C00000"/>
          <w:sz w:val="20"/>
        </w:rPr>
        <w:t>October 2026</w:t>
      </w:r>
      <w:r>
        <w:rPr>
          <w:sz w:val="20"/>
        </w:rPr>
        <w:t>): voluntary screening; no enforced federal mandate; weak enforcement.</w:t>
      </w:r>
    </w:p>
    <w:p>
      <w:pPr>
        <w:spacing w:after="120"/>
      </w:pPr>
      <w:r>
        <w:rPr>
          <w:sz w:val="20"/>
        </w:rPr>
        <w:t>R1 (projected, late 2026+): a composite projection — the OSTP framework's technical screening spec (mandatory 50-nt window, functional SOC definitions, on-device/manufacturer expectations) given legal force by S. 3741 (Commerce regulation) and/or federal funding conditions.</w:t>
      </w:r>
    </w:p>
    <w:p>
      <w:pPr>
        <w:spacing w:after="120"/>
      </w:pPr>
      <w:r>
        <w:rPr>
          <w:b/>
          <w:sz w:val="20"/>
        </w:rPr>
        <w:t>Key finding.</w:t>
      </w:r>
      <w:r>
        <w:rPr>
          <w:sz w:val="20"/>
        </w:rPr>
        <w:t xml:space="preserve"> R0 control architecture is fragile across all levers (supply-chain, provider-level, voluntary screening). If implemented, R1 is substantially more robust at device-level screening and mandatory provider compliance, but retains residual vulnerabilities — chiefly reagent/solvent substitutability, ambiguous status of DIY systems, legacy devices, and extra-jurisdictional providers.</w:t>
      </w:r>
    </w:p>
    <w:p>
      <w:pPr>
        <w:spacing w:after="120"/>
      </w:pPr>
      <w:r>
        <w:rPr>
          <w:b/>
          <w:sz w:val="20"/>
        </w:rPr>
        <w:t>Policy implication.</w:t>
      </w:r>
      <w:r>
        <w:rPr>
          <w:sz w:val="20"/>
        </w:rPr>
        <w:t xml:space="preserve"> S. 3741 and the (paused) OSTP framework revision together would create more durable control than supply-chain restriction can achieve — but supply-chain restriction should not be a primary lever, because key inputs are substitutable or commodity.</w:t>
      </w:r>
    </w:p>
    <w:p>
      <w:pPr>
        <w:pStyle w:val="Heading2"/>
      </w:pPr>
      <w:r>
        <w:rPr>
          <w:color w:val="1F3A5F"/>
          <w:sz w:val="20"/>
        </w:rPr>
        <w:t>1. Regime R0 control architecture (</w:t>
      </w:r>
      <w:r>
        <w:rPr>
          <w:color w:val="1F3A5F"/>
          <w:sz w:val="20"/>
        </w:rPr>
        <w:t>October 2026</w:t>
      </w:r>
      <w:r>
        <w:rPr>
          <w:color w:val="1F3A5F"/>
          <w:sz w:val="20"/>
        </w:rPr>
        <w:t xml:space="preserve"> status quo)</w:t>
      </w:r>
    </w:p>
    <w:p>
      <w:pPr>
        <w:pStyle w:val="Heading3"/>
      </w:pPr>
      <w:r>
        <w:rPr>
          <w:color w:val="1F3A5F"/>
          <w:sz w:val="20"/>
        </w:rPr>
        <w:t>1.1 R0 policy baseline</w:t>
      </w:r>
    </w:p>
    <w:p>
      <w:pPr>
        <w:spacing w:after="120"/>
      </w:pPr>
      <w:r>
        <w:rPr>
          <w:sz w:val="20"/>
        </w:rPr>
        <w:t>The OSTP Framework for Nucleic Acid Synthesis Screening (April 2024) was issued under EO 14110 (§4.4(b)(i), Oct 30, 2023 — subsequently revoked by EO 14148 on January 20, 2025). Its funding requirement took effect for federally funded purchases on or after April 26, 2025 (NIH NOT-OD-25-012). EO 14292 (Improving the Safety and Security of Biological Research, May 5, 2025) then directed OSTP to revise or replace the framework within 90 days (deadline Aug 3, 2025); as of July 2026 no revised framework has been published, leaving the framework's enforcement status uncertain. The IGSC Harmonized Screening Protocol v3.0 (September 2024) operates voluntarily. No mandatory on-device screening requirement is in force for benchtop manufacturers, and no bulk-reagent monitoring exists.</w:t>
      </w:r>
    </w:p>
    <w:p>
      <w:pPr>
        <w:pStyle w:val="Heading3"/>
      </w:pPr>
      <w:r>
        <w:rPr>
          <w:color w:val="1F3A5F"/>
          <w:sz w:val="20"/>
        </w:rPr>
        <w:t>1.2 R0 control levers (4)</w:t>
      </w:r>
    </w:p>
    <w:p>
      <w:pPr>
        <w:spacing w:after="120"/>
      </w:pPr>
      <w:r>
        <w:rPr>
          <w:b/>
          <w:sz w:val="20"/>
        </w:rPr>
        <w:t>Lever 1 — Provider-level screening (IGSC members).</w:t>
      </w:r>
      <w:r>
        <w:rPr>
          <w:sz w:val="20"/>
        </w:rPr>
        <w:t xml:space="preserve"> IGSC v3.0 has members screen orders against a Regulated Pathogen Database (RPD; maintained in a public GitHub repository). The historical minimum was a 200-nucleotide window; IGSC v3.0 requires members to transition to a 50-bp threshold by October 24, 2026 to conform to the OSTP framework. Members (e.g., Twist, IDT, GenScript, Eurofins, DNA Script, Ansa) adopt this voluntarily. </w:t>
      </w:r>
      <w:r>
        <w:rPr>
          <w:b/>
          <w:sz w:val="20"/>
        </w:rPr>
        <w:t>R0 durability: LOW.</w:t>
      </w:r>
      <w:r>
        <w:rPr>
          <w:sz w:val="20"/>
        </w:rPr>
        <w:t xml:space="preserve"> Non-members are unbound; a provider survey (Kane &amp; Parker, 2024) found only six IGSC organizations using 200 nt as their floor, with the rest screening all orders or using 20–60 nt bounds; orders can be routed to providers outside IGSC entirely.</w:t>
      </w:r>
    </w:p>
    <w:p>
      <w:pPr>
        <w:spacing w:after="120"/>
      </w:pPr>
      <w:r>
        <w:rPr>
          <w:b/>
          <w:sz w:val="20"/>
        </w:rPr>
        <w:t>Lever 2 — Printhead sourcing.</w:t>
      </w:r>
      <w:r>
        <w:rPr>
          <w:sz w:val="20"/>
        </w:rPr>
        <w:t xml:space="preserve"> Industrial inkjet printheads (multiple suppliers, several countries) are standard components with many non-synthesis uses. </w:t>
      </w:r>
      <w:r>
        <w:rPr>
          <w:b/>
          <w:sz w:val="20"/>
        </w:rPr>
        <w:t>R0 durability: VERY LOW.</w:t>
      </w:r>
      <w:r>
        <w:rPr>
          <w:sz w:val="20"/>
        </w:rPr>
        <w:t xml:space="preserve"> No geographic or legal chokepoint; commodity cost; no export-control or licensing regime.</w:t>
      </w:r>
    </w:p>
    <w:p>
      <w:pPr>
        <w:spacing w:after="120"/>
      </w:pPr>
      <w:r>
        <w:rPr>
          <w:b/>
          <w:sz w:val="20"/>
        </w:rPr>
        <w:t>Lever 3 — Phosphoramidite supply.</w:t>
      </w:r>
      <w:r>
        <w:rPr>
          <w:sz w:val="20"/>
        </w:rPr>
        <w:t xml:space="preserve"> Standard phosphoramidites are commodity research chemicals from multiple independent suppliers globally (Glen Research, ChemGenes, LGC Biosearch, Sigma/Millipore). </w:t>
      </w:r>
      <w:r>
        <w:rPr>
          <w:b/>
          <w:sz w:val="20"/>
        </w:rPr>
        <w:t>R0 durability: VERY LOW.</w:t>
      </w:r>
      <w:r>
        <w:rPr>
          <w:sz w:val="20"/>
        </w:rPr>
        <w:t xml:space="preserve"> No single chokepoint; competitive unregulated market.</w:t>
      </w:r>
    </w:p>
    <w:p>
      <w:pPr>
        <w:spacing w:after="120"/>
      </w:pPr>
      <w:r>
        <w:rPr>
          <w:b/>
          <w:sz w:val="20"/>
        </w:rPr>
        <w:t>Lever 4 — Solvent supply (acetonitrile → propylene carbonate).</w:t>
      </w:r>
      <w:r>
        <w:rPr>
          <w:sz w:val="20"/>
        </w:rPr>
        <w:t xml:space="preserve"> Kim et al. (2024) demonstrate OpenIDS operating with propylene carbonate — a GRAS food additive — as a substitute for acetonitrile. </w:t>
      </w:r>
      <w:r>
        <w:rPr>
          <w:b/>
          <w:sz w:val="20"/>
        </w:rPr>
        <w:t>R0 durability: VERY LOW.</w:t>
      </w:r>
      <w:r>
        <w:rPr>
          <w:sz w:val="20"/>
        </w:rPr>
        <w:t xml:space="preserve"> Propylene carbonate is an unregulated global commodity.</w:t>
      </w:r>
    </w:p>
    <w:p>
      <w:pPr>
        <w:pStyle w:val="Heading3"/>
      </w:pPr>
      <w:r>
        <w:rPr>
          <w:color w:val="1F3A5F"/>
          <w:sz w:val="20"/>
        </w:rPr>
        <w:t>1.3 R0 residual vulnerabilities (by approach)</w:t>
      </w:r>
    </w:p>
    <w:p>
      <w:pPr>
        <w:spacing w:after="120"/>
      </w:pPr>
      <w:r>
        <w:rPr>
          <w:b/>
          <w:sz w:val="20"/>
        </w:rPr>
        <w:t>OpenIDS (inkjet):</w:t>
      </w:r>
      <w:r>
        <w:rPr>
          <w:sz w:val="20"/>
        </w:rPr>
        <w:t xml:space="preserve"> physically visible but subject to no R0 registration or monitoring; IGSC screening reaches only orders placed with participating providers, so a DIY device outside that channel falls outside every R0 lever. Detectability (R0): Low.</w:t>
      </w:r>
    </w:p>
    <w:p>
      <w:pPr>
        <w:spacing w:after="120"/>
      </w:pPr>
      <w:r>
        <w:rPr>
          <w:b/>
          <w:color w:val="C00000"/>
          <w:sz w:val="20"/>
        </w:rPr>
        <w:t>MAS 2.0 (photolithographic):</w:t>
      </w:r>
      <w:r>
        <w:rPr>
          <w:color w:val="C00000"/>
          <w:sz w:val="20"/>
        </w:rPr>
        <w:t xml:space="preserve"> an open-source maskless array synthesizer; a visible bench build but outside any R0 registration, and self-run library-grade output is not synthesis-screened — the same DIY blind spot as OpenIDS. Detectability (R0): Low.</w:t>
      </w:r>
    </w:p>
    <w:p>
      <w:pPr>
        <w:spacing w:after="120"/>
      </w:pPr>
      <w:r>
        <w:rPr>
          <w:b/>
          <w:sz w:val="20"/>
        </w:rPr>
        <w:t>Electrochemical:</w:t>
      </w:r>
      <w:r>
        <w:rPr>
          <w:sz w:val="20"/>
        </w:rPr>
        <w:t xml:space="preserve"> at TRL 3 and resembling generic electrochemistry apparatus, presents no distinctive equipment/procurement signature. Detectability (R0): Very Low — a conditional-future concern.</w:t>
      </w:r>
    </w:p>
    <w:p>
      <w:pPr>
        <w:spacing w:after="120"/>
      </w:pPr>
      <w:r>
        <w:rPr>
          <w:b/>
          <w:sz w:val="20"/>
        </w:rPr>
        <w:t>Enzymatic (service):</w:t>
      </w:r>
      <w:r>
        <w:rPr>
          <w:sz w:val="20"/>
        </w:rPr>
        <w:t xml:space="preserve"> constrained at the provider. Major providers (Ansa, DNA Script) screen voluntarily. Residual: extra-jurisdictional providers. Detectability (R0): Low–Medium.</w:t>
      </w:r>
    </w:p>
    <w:p>
      <w:pPr>
        <w:spacing w:after="120"/>
      </w:pPr>
      <w:r>
        <w:rPr>
          <w:b/>
          <w:sz w:val="20"/>
        </w:rPr>
        <w:t>Enzymatic (benchtop):</w:t>
      </w:r>
      <w:r>
        <w:rPr>
          <w:sz w:val="20"/>
        </w:rPr>
        <w:t xml:space="preserve"> unmonitored after purchase under R0 (no on-device mandate); private synthesis leaves no external trace. Detectability (R0): Very Low.</w:t>
      </w:r>
    </w:p>
    <w:p>
      <w:pPr>
        <w:spacing w:after="120"/>
      </w:pPr>
      <w:r>
        <w:rPr>
          <w:b/>
          <w:sz w:val="20"/>
        </w:rPr>
        <w:t>DropSynth:</w:t>
      </w:r>
      <w:r>
        <w:rPr>
          <w:sz w:val="20"/>
        </w:rPr>
        <w:t xml:space="preserve"> </w:t>
      </w:r>
      <w:r>
        <w:rPr>
          <w:color w:val="C00000"/>
          <w:sz w:val="20"/>
        </w:rPr>
        <w:t>an assembly method (vortex emulsion; no microfluidic fabrication, no cleanroom) that stitches a commercial microarray oligo pool into genes — so it inherits the screening perimeter through its provider-supplied inputs. The barrier is molecular-biology expertise, not equipment.</w:t>
      </w:r>
      <w:r>
        <w:rPr>
          <w:sz w:val="20"/>
        </w:rPr>
        <w:t xml:space="preserve"> Detectability (R0): </w:t>
      </w:r>
      <w:r>
        <w:rPr>
          <w:color w:val="C00000"/>
          <w:sz w:val="20"/>
        </w:rPr>
        <w:t>Low–Medium (inputs are provider-screenable; assembly itself is untracked).</w:t>
      </w:r>
    </w:p>
    <w:p>
      <w:pPr>
        <w:spacing w:after="120"/>
      </w:pPr>
      <w:r>
        <w:rPr>
          <w:b/>
          <w:sz w:val="20"/>
        </w:rPr>
        <w:t>Commercial benchtop:</w:t>
      </w:r>
      <w:r>
        <w:rPr>
          <w:sz w:val="20"/>
        </w:rPr>
        <w:t xml:space="preserve"> manufacturer/reseller customer vetting is voluntary and uneven under R0; no on-device detection. Detectability (R0): Low–Medium.</w:t>
      </w:r>
    </w:p>
    <w:p>
      <w:pPr>
        <w:pStyle w:val="Heading3"/>
      </w:pPr>
      <w:r>
        <w:rPr>
          <w:color w:val="1F3A5F"/>
          <w:sz w:val="20"/>
        </w:rPr>
        <w:t>1.4 R0 summary: fragile across all levers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Control lever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Enforcer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Durability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Why it fails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Provider screening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IGSC v3.0 (voluntary)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Self-regulatory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Non-members / other providers outside protocol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Printhead sourcing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Availability monitoring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VERY LOW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Many suppliers; non-synthesis uses; no oversight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Phosphoramidite supply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Reagent restriction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VERY LOW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Multiple global suppliers; no chokepoint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Solvent (acetonitrile)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Solvent restriction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EPA (hazmat only)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VERY LOW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GRAS substitute (propylene carbonate) available</w:t>
            </w:r>
          </w:p>
        </w:tc>
      </w:tr>
    </w:tbl>
    <w:p/>
    <w:p>
      <w:pPr>
        <w:spacing w:after="120"/>
      </w:pPr>
      <w:r>
        <w:rPr>
          <w:b/>
          <w:sz w:val="20"/>
        </w:rPr>
        <w:t>Conclusion.</w:t>
      </w:r>
      <w:r>
        <w:rPr>
          <w:sz w:val="20"/>
        </w:rPr>
        <w:t xml:space="preserve"> No single R0 lever is durable; restricting one input allows substitution of another. Supply-chain restriction is not a durable control mechanism under R0.</w:t>
      </w:r>
    </w:p>
    <w:p>
      <w:pPr>
        <w:pStyle w:val="Heading2"/>
      </w:pPr>
      <w:r>
        <w:rPr>
          <w:color w:val="1F3A5F"/>
          <w:sz w:val="20"/>
        </w:rPr>
        <w:t>2. Regime R1 control architecture (late 2026+, projected)</w:t>
      </w:r>
    </w:p>
    <w:p>
      <w:pPr>
        <w:pStyle w:val="Heading3"/>
      </w:pPr>
      <w:r>
        <w:rPr>
          <w:color w:val="1F3A5F"/>
          <w:sz w:val="20"/>
        </w:rPr>
        <w:t>2.1 R1 policy baseline</w:t>
      </w:r>
    </w:p>
    <w:p>
      <w:pPr>
        <w:spacing w:after="120"/>
      </w:pPr>
      <w:r>
        <w:rPr>
          <w:sz w:val="20"/>
        </w:rPr>
        <w:t xml:space="preserve">R1 is a projected regime assembled from two distinct instruments that must be kept separate. </w:t>
      </w:r>
      <w:r>
        <w:rPr>
          <w:b/>
          <w:sz w:val="20"/>
        </w:rPr>
        <w:t>(A) The OSTP Framework revision — the technical screening specification.</w:t>
      </w:r>
      <w:r>
        <w:rPr>
          <w:sz w:val="20"/>
        </w:rPr>
        <w:t xml:space="preserve"> Its scheduled tightening — a 200 → 50-nucleotide window and an expanded, functional SOC definition — is dated October 13, 2026, with IGSC members required to align by October 24, 2026. The framework's enforcement is via funding/procurement conditions (NIH NOT-OD-25-012; parallel DOE FAL 2025-03). EO 14292 (May 5, 2025) paused the framework and directed OSTP to revise it within 90 days; as of July 2026 no revised framework is published. </w:t>
      </w:r>
      <w:r>
        <w:rPr>
          <w:b/>
          <w:sz w:val="20"/>
        </w:rPr>
        <w:t>(B) S. 3741, the Biosecurity Modernization and Innovation Act of 2026 — the legislative vehicle.</w:t>
      </w:r>
      <w:r>
        <w:rPr>
          <w:sz w:val="20"/>
        </w:rPr>
        <w:t xml:space="preserve"> Introduced January 29, 2026 (Cotton, Klobuchar). It directs the Secretary of Commerce to require gene-synthesis providers to screen orders and customers; establishes a NIST governance sandbox; requires a 90-day White House assessment. Its enforcement vehicle is Commerce regulation — not funding/procurement conditions and not FDA device regulation — and the bill does not itself specify the 50-nt window, functional-SOC definitions, or an on-device manufacturer mandate.</w:t>
      </w:r>
    </w:p>
    <w:p>
      <w:pPr>
        <w:spacing w:after="120"/>
      </w:pPr>
      <w:r>
        <w:rPr>
          <w:b/>
          <w:sz w:val="20"/>
        </w:rPr>
        <w:t>Composite R1, stated honestly.</w:t>
      </w:r>
      <w:r>
        <w:rPr>
          <w:sz w:val="20"/>
        </w:rPr>
        <w:t xml:space="preserve"> The "mandatory + on-device" R1 this chapter models = the OSTP framework's technical spec + a screening mandate given force by S. 3741 (Commerce) and/or the framework's funding conditions. Every R1 claim is conditional on the framework revision being issued substantially as scheduled and on S. 3741 (or equivalent) being enacted.</w:t>
      </w:r>
    </w:p>
    <w:p>
      <w:pPr>
        <w:pStyle w:val="Heading3"/>
      </w:pPr>
      <w:r>
        <w:rPr>
          <w:color w:val="1F3A5F"/>
          <w:sz w:val="20"/>
        </w:rPr>
        <w:t>2.2 R1 control levers (5)</w:t>
      </w:r>
    </w:p>
    <w:p>
      <w:pPr>
        <w:spacing w:after="120"/>
      </w:pPr>
      <w:r>
        <w:rPr>
          <w:b/>
          <w:sz w:val="20"/>
        </w:rPr>
        <w:t>Lever 1 — Mandatory provider screening (50-nt threshold).</w:t>
      </w:r>
      <w:r>
        <w:rPr>
          <w:sz w:val="20"/>
        </w:rPr>
        <w:t xml:space="preserve"> Under R1, provider order/customer screening becomes mandatory — via Commerce regulation (S. 3741) and/or funding/procurement conditions — at a 50-nucleotide window (vs. R0's voluntary 200-nt), against the regulated-pathogen database plus functional SOC definitions. </w:t>
      </w:r>
      <w:r>
        <w:rPr>
          <w:b/>
          <w:sz w:val="20"/>
        </w:rPr>
        <w:t>R1 durability: MEDIUM–HIGH.</w:t>
      </w:r>
      <w:r>
        <w:rPr>
          <w:sz w:val="20"/>
        </w:rPr>
        <w:t xml:space="preserve"> Residual gap: providers outside U.S. jurisdiction. Benchmarking: Laird et al. (2025) found tested screening tools cleared &gt;95% sensitivity and &gt;97% accuracy on a blinded NIST dataset.</w:t>
      </w:r>
    </w:p>
    <w:p>
      <w:pPr>
        <w:spacing w:after="120"/>
      </w:pPr>
      <w:r>
        <w:rPr>
          <w:b/>
          <w:sz w:val="20"/>
        </w:rPr>
        <w:t>Lever 2 — On-device screening (manufacturers).</w:t>
      </w:r>
      <w:r>
        <w:rPr>
          <w:sz w:val="20"/>
        </w:rPr>
        <w:t xml:space="preserve"> The OSTP framework directs benchtop manufacturers to screen SOC-containing runs and retain flagged-order records; under R1 this is enforced through funding/procurement conditions (NOT-OD-25-012). A broader statutory on-device mandate would require the framework revision or new legislation. </w:t>
      </w:r>
      <w:r>
        <w:rPr>
          <w:b/>
          <w:sz w:val="20"/>
        </w:rPr>
        <w:t>R1 durability: MEDIUM–HIGH.</w:t>
      </w:r>
      <w:r>
        <w:rPr>
          <w:sz w:val="20"/>
        </w:rPr>
        <w:t xml:space="preserve"> Residual gaps: legacy/used devices; the unresolved status of DIY/open-source systems (§2.1). Cost context: IFP (2024) treats screening integration as a modest fraction of instrument cost.</w:t>
      </w:r>
    </w:p>
    <w:p>
      <w:pPr>
        <w:spacing w:after="120"/>
      </w:pPr>
      <w:r>
        <w:rPr>
          <w:b/>
          <w:sz w:val="20"/>
        </w:rPr>
        <w:t>Lever 3 — Functional SOC detection (AI-resistant).</w:t>
      </w:r>
      <w:r>
        <w:rPr>
          <w:sz w:val="20"/>
        </w:rPr>
        <w:t xml:space="preserve"> Shifts detection from pure sequence homology toward function-aware definitions. </w:t>
      </w:r>
      <w:r>
        <w:rPr>
          <w:b/>
          <w:sz w:val="20"/>
        </w:rPr>
        <w:t>R1 durability: MEDIUM–HIGH.</w:t>
      </w:r>
      <w:r>
        <w:rPr>
          <w:sz w:val="20"/>
        </w:rPr>
        <w:t xml:space="preserve"> Motivation: Wittmann et al. (2025) showed AI-designed proteins can evade similarity-based screening; after three of four providers deployed patches, ~97% of the more-probably-functional variants were flagged (≈3% still missed).</w:t>
      </w:r>
    </w:p>
    <w:p>
      <w:pPr>
        <w:spacing w:after="120"/>
      </w:pPr>
      <w:r>
        <w:rPr>
          <w:b/>
          <w:sz w:val="20"/>
        </w:rPr>
        <w:t>Lever 4 — Mandatory record retention (forensic trail).</w:t>
      </w:r>
      <w:r>
        <w:rPr>
          <w:sz w:val="20"/>
        </w:rPr>
        <w:t xml:space="preserve"> Providers retain customer/order/screening records for 8 years (IGSC v3.0; the OSTP framework aligns). </w:t>
      </w:r>
      <w:r>
        <w:rPr>
          <w:b/>
          <w:sz w:val="20"/>
        </w:rPr>
        <w:t>R1 durability: MEDIUM.</w:t>
      </w:r>
      <w:r>
        <w:rPr>
          <w:sz w:val="20"/>
        </w:rPr>
        <w:t xml:space="preserve"> Post-incident (does not prevent initial synthesis); extra-jurisdictional providers unbound.</w:t>
      </w:r>
    </w:p>
    <w:p>
      <w:pPr>
        <w:spacing w:after="120"/>
      </w:pPr>
      <w:r>
        <w:rPr>
          <w:b/>
          <w:sz w:val="20"/>
        </w:rPr>
        <w:t>Lever 5 — International coordination.</w:t>
      </w:r>
      <w:r>
        <w:rPr>
          <w:sz w:val="20"/>
        </w:rPr>
        <w:t xml:space="preserve"> The IBBIS Common Mechanism provides a free, global baseline screening tool; IGSC (~40 members) applies the Harmonized Screening Protocol; ISO 20688-2:2024 carries biosecurity provisions; the Australia Group coordinates export controls across 43 participants; and the BWC Ninth Review Conference (2022) established a Working Group covering nucleic-acid synthesis. </w:t>
      </w:r>
      <w:r>
        <w:rPr>
          <w:b/>
          <w:sz w:val="20"/>
        </w:rPr>
        <w:t>R1 durability: LOW–MEDIUM.</w:t>
      </w:r>
      <w:r>
        <w:rPr>
          <w:sz w:val="20"/>
        </w:rPr>
        <w:t xml:space="preserve"> Coordination is incomplete; a U.S.-only mandate would shift orders to unscreened foreign providers.</w:t>
      </w:r>
    </w:p>
    <w:p>
      <w:pPr>
        <w:pStyle w:val="Heading3"/>
      </w:pPr>
      <w:r>
        <w:rPr>
          <w:color w:val="1F3A5F"/>
          <w:sz w:val="20"/>
        </w:rPr>
        <w:t>2.3 R1 residual vulnerabilities (by approach)</w:t>
      </w:r>
    </w:p>
    <w:p>
      <w:pPr>
        <w:spacing w:after="120"/>
      </w:pPr>
      <w:r>
        <w:rPr>
          <w:b/>
          <w:sz w:val="20"/>
        </w:rPr>
        <w:t>OpenIDS:</w:t>
      </w:r>
      <w:r>
        <w:rPr>
          <w:sz w:val="20"/>
        </w:rPr>
        <w:t xml:space="preserve"> if DIY open-source tools fall under a device mandate, on-device screening applies (though open firmware is a weaker barrier than proprietary firmware — §3.1); if exempted, only provider-level screening reaches it. Classification unresolved. Detectability (R1): Low–Medium.</w:t>
      </w:r>
    </w:p>
    <w:p>
      <w:pPr>
        <w:spacing w:after="120"/>
      </w:pPr>
      <w:r>
        <w:rPr>
          <w:b/>
          <w:color w:val="C00000"/>
          <w:sz w:val="20"/>
        </w:rPr>
        <w:t>MAS 2.0:</w:t>
      </w:r>
      <w:r>
        <w:rPr>
          <w:color w:val="C00000"/>
          <w:sz w:val="20"/>
        </w:rPr>
        <w:t xml:space="preserve"> shares OpenIDS's unresolved DIY classification — on-device screening applies only if open-source array synthesizers are brought under a device mandate; otherwise only provider-level screening of any purchased reagents/oligos reaches it. Detectability (R1): Low–Medium.</w:t>
      </w:r>
    </w:p>
    <w:p>
      <w:pPr>
        <w:spacing w:after="120"/>
      </w:pPr>
      <w:r>
        <w:rPr>
          <w:b/>
          <w:sz w:val="20"/>
        </w:rPr>
        <w:t>Electrochemical:</w:t>
      </w:r>
      <w:r>
        <w:rPr>
          <w:sz w:val="20"/>
        </w:rPr>
        <w:t xml:space="preserve"> likely outside any on-device mandate (not a commercial device) and hard to detect; a policy gap. Detectability (R1): Low.</w:t>
      </w:r>
    </w:p>
    <w:p>
      <w:pPr>
        <w:spacing w:after="120"/>
      </w:pPr>
      <w:r>
        <w:rPr>
          <w:b/>
          <w:sz w:val="20"/>
        </w:rPr>
        <w:t>Enzymatic (service):</w:t>
      </w:r>
      <w:r>
        <w:rPr>
          <w:sz w:val="20"/>
        </w:rPr>
        <w:t xml:space="preserve"> strengthened — mandatory provider screening, enforcement, tighter window, retention. Residual: extra-jurisdictional providers. Detectability (R1): High domestically; Low internationally.</w:t>
      </w:r>
    </w:p>
    <w:p>
      <w:pPr>
        <w:spacing w:after="120"/>
      </w:pPr>
      <w:r>
        <w:rPr>
          <w:b/>
          <w:sz w:val="20"/>
        </w:rPr>
        <w:t>Enzymatic (benchtop):</w:t>
      </w:r>
      <w:r>
        <w:rPr>
          <w:sz w:val="20"/>
        </w:rPr>
        <w:t xml:space="preserve"> constrained by manufacturer on-device expectations + retention. Residual: legacy devices. Detectability (R1): Medium–High.</w:t>
      </w:r>
    </w:p>
    <w:p>
      <w:pPr>
        <w:spacing w:after="120"/>
      </w:pPr>
      <w:r>
        <w:rPr>
          <w:b/>
          <w:sz w:val="20"/>
        </w:rPr>
        <w:t>DropSynth:</w:t>
      </w:r>
      <w:r>
        <w:rPr>
          <w:sz w:val="20"/>
        </w:rPr>
        <w:t xml:space="preserve"> </w:t>
      </w:r>
      <w:r>
        <w:rPr>
          <w:color w:val="C00000"/>
          <w:sz w:val="20"/>
        </w:rPr>
        <w:t>provider screening reaches its commercial oligo-pool inputs (the assembly inherits the perimeter); an expertise barrier, not an equipment one; a device mandate would apply only if it were ever commercialized as an instrument.</w:t>
      </w:r>
      <w:r>
        <w:rPr>
          <w:sz w:val="20"/>
        </w:rPr>
        <w:t xml:space="preserve"> Detectability (R1): Medium.</w:t>
      </w:r>
    </w:p>
    <w:p>
      <w:pPr>
        <w:spacing w:after="120"/>
      </w:pPr>
      <w:r>
        <w:rPr>
          <w:b/>
          <w:sz w:val="20"/>
        </w:rPr>
        <w:t>Commercial benchtop:</w:t>
      </w:r>
      <w:r>
        <w:rPr>
          <w:sz w:val="20"/>
        </w:rPr>
        <w:t xml:space="preserve"> most constrained — on-device screening + mandatory provider screening + retention + funding/procurement enforcement. Residual: secondary market for legacy devices. Detectability (R1): High (new); Medium (legacy).</w:t>
      </w:r>
    </w:p>
    <w:p>
      <w:pPr>
        <w:pStyle w:val="Heading2"/>
      </w:pPr>
      <w:r>
        <w:rPr>
          <w:color w:val="1F3A5F"/>
          <w:sz w:val="20"/>
        </w:rPr>
        <w:t>3. Control-robustness analysis</w:t>
      </w:r>
    </w:p>
    <w:p>
      <w:pPr>
        <w:pStyle w:val="Heading3"/>
      </w:pPr>
      <w:r>
        <w:rPr>
          <w:color w:val="1F3A5F"/>
          <w:sz w:val="20"/>
        </w:rPr>
        <w:t>3.1 Substitution test: if one lever fails, do others hold?</w:t>
      </w:r>
    </w:p>
    <w:p>
      <w:pPr>
        <w:spacing w:after="120"/>
      </w:pPr>
      <w:r>
        <w:rPr>
          <w:b/>
          <w:sz w:val="20"/>
        </w:rPr>
        <w:t>Provider screening circumvented</w:t>
      </w:r>
      <w:r>
        <w:rPr>
          <w:sz w:val="20"/>
        </w:rPr>
        <w:t xml:space="preserve"> (order routed to a non-participating or extra-jurisdictional provider). R0: control fails. R1: on-device screening backstops compliant devices → holds; DIY/unregulated-service routes → fails. Finding: on-device screening is the effective backstop, but only where it applies. </w:t>
      </w:r>
      <w:r>
        <w:rPr>
          <w:b/>
          <w:sz w:val="20"/>
        </w:rPr>
        <w:t>On-device screening on DIY vs commercial devices.</w:t>
      </w:r>
      <w:r>
        <w:rPr>
          <w:sz w:val="20"/>
        </w:rPr>
        <w:t xml:space="preserve"> Open-source firmware is inherently modifiable, so on-device screening is not tamper-proof for DIY systems; proprietary commercial firmware is a substantially higher barrier. Finding: durable for regulated commercial devices, weak for open DIY systems. </w:t>
      </w:r>
      <w:r>
        <w:rPr>
          <w:b/>
          <w:sz w:val="20"/>
        </w:rPr>
        <w:t>Phosphoramidite restriction</w:t>
      </w:r>
      <w:r>
        <w:rPr>
          <w:sz w:val="20"/>
        </w:rPr>
        <w:t xml:space="preserve"> fails under both regimes (multiple suppliers, propylene-carbonate substitution commodity-trivial). </w:t>
      </w:r>
      <w:r>
        <w:rPr>
          <w:b/>
          <w:sz w:val="20"/>
        </w:rPr>
        <w:t>Printhead restriction</w:t>
      </w:r>
      <w:r>
        <w:rPr>
          <w:sz w:val="20"/>
        </w:rPr>
        <w:t xml:space="preserve"> fails (many suppliers, non-synthesis cover demand).</w:t>
      </w:r>
    </w:p>
    <w:p>
      <w:pPr>
        <w:pStyle w:val="Heading3"/>
      </w:pPr>
      <w:r>
        <w:rPr>
          <w:color w:val="1F3A5F"/>
          <w:sz w:val="20"/>
        </w:rPr>
        <w:t>3.2 Sensitivity analysis</w:t>
      </w:r>
    </w:p>
    <w:p>
      <w:pPr>
        <w:spacing w:after="120"/>
      </w:pPr>
      <w:r>
        <w:rPr>
          <w:b/>
          <w:sz w:val="20"/>
        </w:rPr>
        <w:t>Reagent price −50%.</w:t>
      </w:r>
      <w:r>
        <w:rPr>
          <w:sz w:val="20"/>
        </w:rPr>
        <w:t xml:space="preserve"> Rank order roughly unchanged: commercial remains cheapest per base; OpenIDS remains accessible (consumable cost ~$0.044/usable base, Ch. 1 §3.4). No material shift. </w:t>
      </w:r>
      <w:r>
        <w:rPr>
          <w:b/>
          <w:sz w:val="20"/>
        </w:rPr>
        <w:t>On-device screening cost +$5–10K/device.</w:t>
      </w:r>
      <w:r>
        <w:rPr>
          <w:sz w:val="20"/>
        </w:rPr>
        <w:t xml:space="preserve"> A modest fraction of instrument price — under ~10% for higher-end instruments (enzymatic benchtop ~$292K; MerMade-class ~$120K+), a larger but still modest share for entry-level devices (~$35–60K). No material shift. </w:t>
      </w:r>
      <w:r>
        <w:rPr>
          <w:b/>
          <w:sz w:val="20"/>
        </w:rPr>
        <w:t>Electrochemical TRL 3→5 by 2028 (conditional).</w:t>
      </w:r>
      <w:r>
        <w:rPr>
          <w:sz w:val="20"/>
        </w:rPr>
        <w:t xml:space="preserve"> If it occurred, electrochemical could become the cheapest DIY option (</w:t>
      </w:r>
      <w:r>
        <w:rPr>
          <w:color w:val="C00000"/>
          <w:sz w:val="20"/>
        </w:rPr>
        <w:t>~$12K</w:t>
      </w:r>
      <w:r>
        <w:rPr>
          <w:sz w:val="20"/>
        </w:rPr>
        <w:t>), displacing OpenIDS as sole low-cost DIY route. But advancement is conditional-future and not guaranteed.</w:t>
      </w:r>
    </w:p>
    <w:p>
      <w:pPr>
        <w:spacing w:after="120"/>
      </w:pPr>
      <w:r>
        <w:rPr>
          <w:sz w:val="20"/>
        </w:rPr>
        <w:t>*Figure 2.3 — Sensitivity: which assumptions could change the conclusions?*</w:t>
      </w:r>
    </w:p>
    <w:p>
      <w:pPr>
        <w:pStyle w:val="Heading3"/>
      </w:pPr>
      <w:r>
        <w:rPr>
          <w:color w:val="1F3A5F"/>
          <w:sz w:val="20"/>
        </w:rPr>
        <w:t>3.3 Scenario test: full R1 mandate implemented</w:t>
      </w:r>
    </w:p>
    <w:p>
      <w:pPr>
        <w:spacing w:after="120"/>
      </w:pPr>
      <w:r>
        <w:rPr>
          <w:sz w:val="20"/>
        </w:rPr>
        <w:t>Assuming S. 3741 is enacted and the OSTP revision implements on-device + mandatory provider screening with functional SOC detection and retention: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20"/>
              </w:rPr>
              <w:t>Approach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20"/>
              </w:rPr>
              <w:t>Provider screening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20"/>
              </w:rPr>
              <w:t>On-device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20"/>
              </w:rPr>
              <w:t>Functional detection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20"/>
              </w:rPr>
              <w:t>Overall R1 detectability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OpenIDS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bypassable via non-participating provider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applies iff classified (open firmware weak)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active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provider-side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Medium (if classified) / Low (if exempt)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MAS 2.0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bypassable (self-run)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applies iff classified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active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provider-side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Medium (if classified) / Low (if exempt)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Electrochemical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bypassable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does not apply (not commercial device)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active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partial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Low (policy gap)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Enzymatic (service)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mandatory (strengthened)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n/a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strengthened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mandatory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Medium–High (intl gap)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Enzymatic (benchtop)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mandatory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manufacturer-integrated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active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device + provider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Medium–High (legacy gap)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Commercial benchtop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mandatory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manufacturer-integrated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active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device + provider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High (new) / Medium (legacy)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DropSynth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applies to oligo-pool inputs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iff commercialized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active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20"/>
              </w:rPr>
              <w:t>provider-side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Medium (inherits perimeter via inputs)</w:t>
            </w:r>
          </w:p>
        </w:tc>
      </w:tr>
    </w:tbl>
    <w:p/>
    <w:p>
      <w:pPr>
        <w:spacing w:after="120"/>
      </w:pPr>
      <w:r>
        <w:rPr>
          <w:b/>
          <w:sz w:val="20"/>
        </w:rPr>
        <w:t>Scenario summary.</w:t>
      </w:r>
      <w:r>
        <w:rPr>
          <w:sz w:val="20"/>
        </w:rPr>
        <w:t xml:space="preserve"> Heavily constrained: commercial benchtop, enzymatic benchtop, enzymatic service (domestic). Moderately constrained: </w:t>
      </w:r>
      <w:r>
        <w:rPr>
          <w:color w:val="C00000"/>
          <w:sz w:val="20"/>
        </w:rPr>
        <w:t>OpenIDS and MAS 2.0 (if classified), DropSynth (inputs screened)</w:t>
      </w:r>
      <w:r>
        <w:rPr>
          <w:sz w:val="20"/>
        </w:rPr>
        <w:t xml:space="preserve">. Weakly constrained: electrochemical, </w:t>
      </w:r>
      <w:r>
        <w:rPr>
          <w:color w:val="C00000"/>
          <w:sz w:val="20"/>
        </w:rPr>
        <w:t>OpenIDS/MAS 2.0 (if exempt)</w:t>
      </w:r>
      <w:r>
        <w:rPr>
          <w:sz w:val="20"/>
        </w:rPr>
        <w:t>, extra-jurisdictional service. Residual vulnerabilities (R1): (1) legacy/used devices; (2) unresolved DIY classification; (3) extra-jurisdictional providers; (4) reagent/solvent substitutability.</w:t>
      </w:r>
    </w:p>
    <w:p>
      <w:pPr>
        <w:pStyle w:val="Heading2"/>
      </w:pPr>
      <w:r>
        <w:rPr>
          <w:color w:val="1F3A5F"/>
          <w:sz w:val="20"/>
        </w:rPr>
        <w:t>4. Control survival matrix (worst-case)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Control lever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R0 survives worst case?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R1 survives worst case?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Provider screening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 (gap: extra-jurisdictional)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Mandatory helps domestically; international gap remains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Phosphoramidite supply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Multiple suppliers; no chokepoint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Acetonitrile solvent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GRAS substitute (propylene carbonate)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Printhead sourcing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Cover demand; alternative methods exist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On-device screening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Partial (new devices; weak for DIY/legacy)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Effective for regulated commercial devices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Functional SOC detection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 (R0 = homology only)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Yes (harder, not impossible)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Motivated by Wittmann et al. 2025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Record retention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Yes (post-hoc only)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Attribution, not prevention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International coordination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Partial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Non-signatories remain outside</w:t>
            </w:r>
          </w:p>
        </w:tc>
      </w:tr>
    </w:tbl>
    <w:p/>
    <w:p>
      <w:pPr>
        <w:pStyle w:val="Heading3"/>
      </w:pPr>
      <w:r>
        <w:rPr>
          <w:color w:val="1F3A5F"/>
          <w:sz w:val="20"/>
        </w:rPr>
        <w:t>4.1 Robustness ranking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R0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Durability tier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Provider screening (domestic)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MED–HIGH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Tier 1 (enforcement-dependent)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On-device screening (new devices)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MED–HIGH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Tier 1 (weak for DIY/legacy)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Functional SOC detection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Tier 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Record retention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Tier 2 (post-hoc)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International coordination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LOW–MED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Tier 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Supply-chain restriction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VERY 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VERY 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Tier 4 (not durable)</w:t>
            </w:r>
          </w:p>
        </w:tc>
      </w:tr>
    </w:tbl>
    <w:p/>
    <w:p>
      <w:pPr>
        <w:pStyle w:val="Heading2"/>
      </w:pPr>
      <w:r>
        <w:rPr>
          <w:color w:val="1F3A5F"/>
          <w:sz w:val="20"/>
        </w:rPr>
        <w:t>5. Key findings &amp; policy implications</w:t>
      </w:r>
    </w:p>
    <w:p>
      <w:pPr>
        <w:spacing w:after="120"/>
      </w:pPr>
      <w:r>
        <w:rPr>
          <w:sz w:val="20"/>
        </w:rPr>
        <w:t xml:space="preserve">1. </w:t>
      </w:r>
      <w:r>
        <w:rPr>
          <w:b/>
          <w:sz w:val="20"/>
        </w:rPr>
        <w:t>R0 is fragile across all levers.</w:t>
      </w:r>
      <w:r>
        <w:rPr>
          <w:sz w:val="20"/>
        </w:rPr>
        <w:t xml:space="preserve"> Voluntary governance + fragmented supply-chain monitoring is insufficient. → Do not rely on supply-chain restriction as a primary lever. 2. </w:t>
      </w:r>
      <w:r>
        <w:rPr>
          <w:b/>
          <w:sz w:val="20"/>
        </w:rPr>
        <w:t>R1 on-device screening is more durable than supply-chain restriction — if implemented</w:t>
      </w:r>
      <w:r>
        <w:rPr>
          <w:sz w:val="20"/>
        </w:rPr>
        <w:t xml:space="preserve"> — but retains gaps for DIY systems, legacy devices, and extra-jurisdictional providers. → Pair device-level control with provider-level screening and attribution. 3. </w:t>
      </w:r>
      <w:r>
        <w:rPr>
          <w:b/>
          <w:sz w:val="20"/>
        </w:rPr>
        <w:t>Substitution resistance persists at the reagent/solvent level under both regimes.</w:t>
      </w:r>
      <w:r>
        <w:rPr>
          <w:sz w:val="20"/>
        </w:rPr>
        <w:t xml:space="preserve"> → Control belongs at the device and provider, not the input. 4. </w:t>
      </w:r>
      <w:r>
        <w:rPr>
          <w:b/>
          <w:sz w:val="20"/>
        </w:rPr>
        <w:t>Electrochemical synthesis is underspecified in the projected framework.</w:t>
      </w:r>
      <w:r>
        <w:rPr>
          <w:sz w:val="20"/>
        </w:rPr>
        <w:t xml:space="preserve"> → The framework revision should address classification and oversight explicitly. 5. </w:t>
      </w:r>
      <w:r>
        <w:rPr>
          <w:b/>
          <w:sz w:val="20"/>
        </w:rPr>
        <w:t>Enzymatic service becomes more controllable under R1.</w:t>
      </w:r>
      <w:r>
        <w:rPr>
          <w:sz w:val="20"/>
        </w:rPr>
        <w:t xml:space="preserve"> → Shifting demand toward regulated providers strengthens governance.</w:t>
      </w:r>
    </w:p>
    <w:p>
      <w:pPr>
        <w:pStyle w:val="Heading2"/>
      </w:pPr>
      <w:r>
        <w:rPr>
          <w:color w:val="1F3A5F"/>
          <w:sz w:val="20"/>
        </w:rPr>
        <w:t>6. Recommended control architecture (R1 + post-2026)</w:t>
      </w:r>
    </w:p>
    <w:p>
      <w:pPr>
        <w:spacing w:after="120"/>
      </w:pPr>
      <w:r>
        <w:rPr>
          <w:b/>
          <w:sz w:val="20"/>
        </w:rPr>
        <w:t>Tier 1 (high durability):</w:t>
      </w:r>
      <w:r>
        <w:rPr>
          <w:sz w:val="20"/>
        </w:rPr>
        <w:t xml:space="preserve"> mandatory on-device screening for benchtop devices; mandatory provider screening (50-nt, functional SOC) enforced via Commerce regulation and/or funding/procurement; functional SOC detection. </w:t>
      </w:r>
      <w:r>
        <w:rPr>
          <w:b/>
          <w:sz w:val="20"/>
        </w:rPr>
        <w:t>Tier 2 (medium):</w:t>
      </w:r>
      <w:r>
        <w:rPr>
          <w:sz w:val="20"/>
        </w:rPr>
        <w:t xml:space="preserve"> mandatory record retention (attribution). </w:t>
      </w:r>
      <w:r>
        <w:rPr>
          <w:b/>
          <w:sz w:val="20"/>
        </w:rPr>
        <w:t>Tier 3 (emerging):</w:t>
      </w:r>
      <w:r>
        <w:rPr>
          <w:sz w:val="20"/>
        </w:rPr>
        <w:t xml:space="preserve"> international coordination (IBBIS Common Mechanism; IGSC; ISO 20688-2; UK/EU alignment). </w:t>
      </w:r>
      <w:r>
        <w:rPr>
          <w:b/>
          <w:sz w:val="20"/>
        </w:rPr>
        <w:t>Not recommended as a primary control (Tier 4):</w:t>
      </w:r>
      <w:r>
        <w:rPr>
          <w:sz w:val="20"/>
        </w:rPr>
        <w:t xml:space="preserve"> supply-chain restriction on phosphoramidites, solvents, or printheads.</w:t>
      </w:r>
    </w:p>
    <w:p>
      <w:pPr>
        <w:spacing w:after="120"/>
      </w:pPr>
      <w:r>
        <w:rPr>
          <w:sz w:val="20"/>
        </w:rPr>
        <w:t>*Figure 2.6 — Control durability ladder (single resolved tiering).*</w:t>
      </w:r>
    </w:p>
    <w:p>
      <w:pPr>
        <w:pStyle w:val="Heading2"/>
      </w:pPr>
      <w:r>
        <w:rPr>
          <w:color w:val="1F3A5F"/>
          <w:sz w:val="20"/>
        </w:rPr>
        <w:t>7. Critical policy gaps</w:t>
      </w:r>
    </w:p>
    <w:p>
      <w:pPr>
        <w:spacing w:after="120"/>
      </w:pPr>
      <w:r>
        <w:rPr>
          <w:sz w:val="20"/>
        </w:rPr>
        <w:t xml:space="preserve">1. </w:t>
      </w:r>
      <w:r>
        <w:rPr>
          <w:b/>
          <w:sz w:val="20"/>
        </w:rPr>
        <w:t xml:space="preserve">DIY-systems classification (OpenIDS, </w:t>
      </w:r>
      <w:r>
        <w:rPr>
          <w:b/>
          <w:color w:val="C00000"/>
          <w:sz w:val="20"/>
        </w:rPr>
        <w:t>MAS 2.0</w:t>
      </w:r>
      <w:r>
        <w:rPr>
          <w:b/>
          <w:sz w:val="20"/>
        </w:rPr>
        <w:t>, electrochemical).</w:t>
      </w:r>
      <w:r>
        <w:rPr>
          <w:sz w:val="20"/>
        </w:rPr>
        <w:t xml:space="preserve"> Unresolved whether open-source/DIY tools fall under a device mandate. → Define scope explicitly or establish an alternative oversight pathway. 2. </w:t>
      </w:r>
      <w:r>
        <w:rPr>
          <w:b/>
          <w:sz w:val="20"/>
        </w:rPr>
        <w:t>Electrochemical underspecified.</w:t>
      </w:r>
      <w:r>
        <w:rPr>
          <w:sz w:val="20"/>
        </w:rPr>
        <w:t xml:space="preserve"> → Address emerging low-signature platforms in the framework. 3. </w:t>
      </w:r>
      <w:r>
        <w:rPr>
          <w:b/>
          <w:sz w:val="20"/>
        </w:rPr>
        <w:t>Legacy/secondary-market devices.</w:t>
      </w:r>
      <w:r>
        <w:rPr>
          <w:sz w:val="20"/>
        </w:rPr>
        <w:t xml:space="preserve"> Pre-mandate instruments lack on-device screening. → Consider registration/retrofit. 4. </w:t>
      </w:r>
      <w:r>
        <w:rPr>
          <w:b/>
          <w:sz w:val="20"/>
        </w:rPr>
        <w:t>Incomplete international coordination.</w:t>
      </w:r>
      <w:r>
        <w:rPr>
          <w:sz w:val="20"/>
        </w:rPr>
        <w:t xml:space="preserve"> → Pursue bilateral/multilateral alignment.</w:t>
      </w:r>
    </w:p>
    <w:p>
      <w:pPr>
        <w:pStyle w:val="Heading2"/>
      </w:pPr>
      <w:r>
        <w:rPr>
          <w:color w:val="1F3A5F"/>
          <w:sz w:val="20"/>
        </w:rPr>
        <w:t>8. Conclusion</w:t>
      </w:r>
    </w:p>
    <w:p>
      <w:pPr>
        <w:spacing w:after="120"/>
      </w:pPr>
      <w:r>
        <w:rPr>
          <w:sz w:val="20"/>
        </w:rPr>
        <w:t>R0 voluntary provider screening plus fragmented supply-chain monitoring is not a durable control architecture: every lever can be circumvented through substitution or routing around participating providers. R1, if implemented as projected and paired with the complementary measures above, would be substantially more durable — mandatory on-device + provider screening + functional detection + retention create multiple layers hard to defeat simultaneously for regulated devices. But R1 remains incomplete without resolving four gaps: DIY classification, electrochemical oversight, legacy devices, and international coordination.</w:t>
      </w:r>
    </w:p>
    <w:p>
      <w:pPr>
        <w:spacing w:after="120"/>
      </w:pPr>
      <w:r>
        <w:rPr>
          <w:b/>
          <w:sz w:val="20"/>
        </w:rPr>
        <w:t>Honest bottom line.</w:t>
      </w:r>
      <w:r>
        <w:rPr>
          <w:sz w:val="20"/>
        </w:rPr>
        <w:t xml:space="preserve"> HIGH confidence: supply-chain restriction is not a durable control (structural; survives worst-case). Conditional/MEDIUM confidence: R1 device-level control will prove effective — this depends on the OSTP framework revision being issued and S. 3741 (or equivalent) being enacted and implemented, and on resolving the DIY-classification question.</w:t>
      </w:r>
    </w:p>
    <w:p>
      <w:pPr>
        <w:pStyle w:val="Heading2"/>
      </w:pPr>
      <w:r>
        <w:rPr>
          <w:color w:val="1F3A5F"/>
          <w:sz w:val="20"/>
        </w:rPr>
        <w:t>References</w:t>
      </w:r>
    </w:p>
    <w:p>
      <w:pPr>
        <w:spacing w:after="120"/>
      </w:pPr>
      <w:r>
        <w:rPr>
          <w:b/>
          <w:sz w:val="20"/>
        </w:rPr>
        <w:t>Policy documents.</w:t>
      </w:r>
      <w:r>
        <w:rPr>
          <w:sz w:val="20"/>
        </w:rPr>
        <w:t xml:space="preserve"> Executive Order 14292 (2025), 90 FR 19611 (May 8, 2025); Executive Order 14148 (2025), 90 FR 8237 (revokes EO 14110); Executive Order 14110 (2023), §4.4(b); OSTP (2024), Framework for Nucleic Acid Synthesis Screening, ASPR S3; S. 3741, 119th Congress (Cotton, Klobuchar); HHS/ASPR (2023) Screening Framework Guidance; NIH NOT-OD-25-012 (2024); U.S. DOE (2025) FAL 2025-03; IGSC (2024) Harmonized Screening Protocol v3.0; UK DSIT (2024) screening guidance; ISO 20688-2:2024.</w:t>
      </w:r>
    </w:p>
    <w:p>
      <w:pPr>
        <w:spacing w:after="120"/>
      </w:pPr>
      <w:r>
        <w:rPr>
          <w:b/>
          <w:sz w:val="20"/>
        </w:rPr>
        <w:t>Scientific literature.</w:t>
      </w:r>
      <w:r>
        <w:rPr>
          <w:sz w:val="20"/>
        </w:rPr>
        <w:t xml:space="preserve"> Kim, J., Kim, H., &amp; Bang, D. (2024). An open-source, 3D printed inkjet DNA synthesizer. Scientific Reports, 14, 3773. • Kane, A. &amp; Parker, M.T. (2024). Screening State of Play: The Biosecurity Practices of Synthetic DNA Providers. Applied Biosafety, 29(2), 85–95. https://doi.org/10.1089/apb.2023.0027 • Wittmann, B. J., et al. (2025). Strengthening nucleic acid biosecurity screening against generative protein design tools. Science, 390(6768), 82–87. • Laird, T. S., et al. (2025). Inter-tool Analysis of a NIST Dataset for Assessing Baseline Nucleic Acid Sequence Screening. Applied Biosafety.</w:t>
      </w:r>
    </w:p>
    <w:p>
      <w:pPr>
        <w:spacing w:after="120"/>
      </w:pPr>
      <w:r>
        <w:rPr>
          <w:b/>
          <w:sz w:val="20"/>
        </w:rPr>
        <w:t>Grey literature.</w:t>
      </w:r>
      <w:r>
        <w:rPr>
          <w:sz w:val="20"/>
        </w:rPr>
        <w:t xml:space="preserve"> Institute for Progress (Langenkamp, 2024). Securing Benchtop DNA Synthesizers. • Nuclear Threat Initiative (NTI | bio). Reports on benchtop DNA synthesis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